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Robert Pattinson Seedance Mini Production Package — v2</w:t>
      </w:r>
    </w:p>
    <w:p>
      <w:r>
        <w:t>Robert Pattinson Seedance Mini Production Package</w:t>
      </w:r>
    </w:p>
    <w:p>
      <w:r>
        <w:t>Robert Pattinson Seedance clip packets and reference tracker — v2 (2026-09-17: fidelity fixes, see “What v2 changed”)</w:t>
      </w:r>
    </w:p>
    <w:p>
      <w:r>
        <w:t>Full dramatic adaptation of chapter one the accident.docx followed by ROBERT PATTINSON.docx, ending at “Thank you.” after the dislike wish. No asylum/hospital screenplay or later supermarket episodes have been imported. The accident chapter mentions a hospital destination, but does not show arrival.</w:t>
      </w:r>
    </w:p>
    <w:p>
      <w:r>
        <w:t>Each packet is an independent, maximum 15-second generation brief. Historical events are delivered as the woman’s dialogue at the restaurant in the base cut; they are not automatically reenacted. The valentine recollection is the one separately staged memory already built into the base edit. Internal prose informs performance; selected opening car prose is retained as the woman’s voiceover, and seven lines of Robert’s chapter-A prose are proposed as his (marked VO PROPOSED). The complete extracted source text is preserved in the final appendix for comparison, including unfinished phrases.</w:t>
      </w:r>
    </w:p>
    <w:p>
      <w:r>
        <w:t>Package: 162 clips, 57 reference records, approximately 30 minutes 45 seconds of planned footage before trimming. No clip exceeds 15 seconds. Every clip has a reference-matrix row, a complete prompt and a production-tracker row. The long confession is preserved word for word; it is split at sentence boundaries only (v2), never mid-clause.</w:t>
      </w:r>
    </w:p>
    <w:p>
      <w:pPr>
        <w:pStyle w:val="Heading1"/>
      </w:pPr>
      <w:r>
        <w:t>Before generating</w:t>
      </w:r>
    </w:p>
    <w:p>
      <w:r>
        <w:t>The writing and reference breakdown are complete, but source conflicts, missing transition decisions, unavailable reference pixels, and the exact Seedance Mini service remain approval gates. A packet tagged HOLD is not safe to send unchanged. Existing image files below are located candidates, not visually approved: image reads supplied no pixels and downloading failed. Do not spend generation credits until the required images and decisions for that packet are locked.</w:t>
      </w:r>
    </w:p>
    <w:p>
      <w:r>
        <w:t>Use only the fenced prompt for the selected clip, with that clip’s actual approved image attachments. Reference IDs are project identifiers, not Seedance syntax. Bind each attached file to the selected interface’s image slots; never paste bare IDs as if the model can retrieve files. If slots are limited, create a single approved opening-frame composition containing the relevant people, costumes, set and props; do not silently omit a identity or key object. Match prior approved closing frame where continuing an action, but do not replay the preceding clip. Never attach the full script as an image reference.</w:t>
      </w:r>
    </w:p>
    <w:p>
      <w:r>
        <w:t>“Mini” does not uniquely identify the provider/interface. Its image limit, duration control, audio behavior and celebrity-reference policy need confirmation. ByteDance’s official Seedance 2.0 launch describes 15-second output and multimodal references, but those specifications are not assumed to apply to an unidentified Mini endpoint. It also describes authorization requirements for real-person reference images. Official product source. No videos have been submitted and no likeness or voice acceptance is promised. Do not bypass provider restrictions; use an authorized depiction or separately approved fictional casting if required. Voice directions describe performance, not cloned celebrity audio.</w:t>
      </w:r>
    </w:p>
    <w:p>
      <w:r>
        <w:t>Provisional visual format: photorealistic, portrait 9:16, restrained naturalistic color, normal skin texture, no added captions or music. These are production choices, not words from the manuscripts. If the film master is landscape, change the ratio everywhere before creating the first master reference. Clip timings are editorial estimates, not guaranteed generation performance. Record or rehearse the exact dialogue; if it overruns, split further instead of rushing or rewriting it. Base speech packets carry up to about 40 words per 15 seconds (roughly 160 words a minute, the pace the source directs for her: “speaking more quickly”, “in a rush”), and a clip is cut only at the end of a sentence.</w:t>
      </w:r>
    </w:p>
    <w:p>
      <w:pPr>
        <w:pStyle w:val="Heading1"/>
      </w:pPr>
      <w:r>
        <w:t>Source order and decisions</w:t>
      </w:r>
    </w:p>
    <w:p>
      <w:r>
        <w:t>Decision</w:t>
      </w:r>
    </w:p>
    <w:p>
      <w:r>
        <w:t>Evidence</w:t>
      </w:r>
    </w:p>
    <w:p>
      <w:r>
        <w:t>Working treatment</w:t>
      </w:r>
    </w:p>
    <w:p>
      <w:r>
        <w:t>Document order</w:t>
      </w:r>
    </w:p>
    <w:p>
      <w:r>
        <w:t>A follows cafe observation through injured passenger’s ride; B opens with later kidnapping drive</w:t>
      </w:r>
    </w:p>
    <w:p>
      <w:r>
        <w:t>A first, B second. B’s chapter labels 5 and 7 show missing material, not permission to invent it.</w:t>
      </w:r>
    </w:p>
    <w:p>
      <w:r>
        <w:t>Woman’s name</w:t>
      </w:r>
    </w:p>
    <w:p>
      <w:r>
        <w:t>A p 6 says Paige; B calls her Stella and uses Stella as a POV heading</w:t>
      </w:r>
    </w:p>
    <w:p>
      <w:r>
        <w:t>Label her WOMAN in directions; keep spoken Paige verbatim. Treat as one provisional character, name unresolved. No global rename to Sophie.</w:t>
      </w:r>
    </w:p>
    <w:p>
      <w:r>
        <w:t>Victim’s fate</w:t>
      </w:r>
    </w:p>
    <w:p>
      <w:r>
        <w:t>A ends en route with man in car; B omits him</w:t>
      </w:r>
    </w:p>
    <w:p>
      <w:r>
        <w:t>HOLD car fragment bridge until author decides whether/when he reaches hospital. Do not erase him from rear seat and imply a drop-off.</w:t>
      </w:r>
    </w:p>
    <w:p>
      <w:r>
        <w:t>Restaurant bridge</w:t>
      </w:r>
    </w:p>
    <w:p>
      <w:r>
        <w:t>B jumps from coastal driving to used dishes and tea</w:t>
      </w:r>
    </w:p>
    <w:p>
      <w:r>
        <w:t>Hard editorial scene cut, no invented meal or arrival. Need author-approved missing transition for finished story.</w:t>
      </w:r>
    </w:p>
    <w:p>
      <w:r>
        <w:t>Accident intentionality</w:t>
      </w:r>
    </w:p>
    <w:p>
      <w:r>
        <w:t>B opening says an accident would have to be; later woman denies wishing for accident</w:t>
      </w:r>
    </w:p>
    <w:p>
      <w:r>
        <w:t>Preserve ambiguity. Do not depict a magical or engineered crash.</w:t>
      </w:r>
    </w:p>
    <w:p>
      <w:r>
        <w:t>Weather</w:t>
      </w:r>
    </w:p>
    <w:p>
      <w:r>
        <w:t>A explicitly very hot, sun beating down; B rain begins outside restaurant</w:t>
      </w:r>
    </w:p>
    <w:p>
      <w:r>
        <w:t>Sunny dry accident, wet restaurant departure and worsening storm afterward. Earlier rainy accident images are conflicting variants.</w:t>
      </w:r>
    </w:p>
    <w:p>
      <w:r>
        <w:t>Robert cafe wardrobe</w:t>
      </w:r>
    </w:p>
    <w:p>
      <w:r>
        <w:t>A brown cap, concealing glasses, hugely baggy sweatpants; B later long black shiny coat</w:t>
      </w:r>
    </w:p>
    <w:p>
      <w:r>
        <w:t>Lock exact cafe outfit independently of candidate image jeans; later coat continuity requires approval. Sunglasses left on cafe table in A. Cap loss not supplied.</w:t>
      </w:r>
    </w:p>
    <w:p>
      <w:r>
        <w:t>Woman wardrobe</w:t>
      </w:r>
    </w:p>
    <w:p>
      <w:r>
        <w:t>A frumpy frock; B frumpy coat and glasses; current image candidate sweater/trousers</w:t>
      </w:r>
    </w:p>
    <w:p>
      <w:r>
        <w:t>Source frock+later coat is base. Candidate identity may be reused, candidate outfit not silently substituted.</w:t>
      </w:r>
    </w:p>
    <w:p>
      <w:r>
        <w:t>Barista pronouns</w:t>
      </w:r>
    </w:p>
    <w:p>
      <w:r>
        <w:t>A changes she to he; name Robert Patterson</w:t>
      </w:r>
    </w:p>
    <w:p>
      <w:r>
        <w:t>One separate male-presenting barista provisionally; confirm. Do not confuse with Pattinson.</w:t>
      </w:r>
    </w:p>
    <w:p>
      <w:r>
        <w:t>Her car make</w:t>
      </w:r>
    </w:p>
    <w:p>
      <w:r>
        <w:t>A old station wagon; B another Volvo is nearly hit</w:t>
      </w:r>
    </w:p>
    <w:p>
      <w:r>
        <w:t>Existing Volvo wagon is a visual choice, not proof source specifies her make. Keep near-miss car separate.</w:t>
      </w:r>
    </w:p>
    <w:p>
      <w:r>
        <w:t>Ocean side</w:t>
      </w:r>
    </w:p>
    <w:p>
      <w:r>
        <w:t>B explicitly “left (or was it our right?)”</w:t>
      </w:r>
    </w:p>
    <w:p>
      <w:r>
        <w:t>Keep ocean out of tight shots until direction locked.</w:t>
      </w:r>
    </w:p>
    <w:p>
      <w:r>
        <w:t>Cupcakes</w:t>
      </w:r>
    </w:p>
    <w:p>
      <w:r>
        <w:t>Historical purchase 12 minis; present purchase 24 white-iced yellow cakes with pink/purple sprinkles; recent reference five blue cakes in six slots</w:t>
      </w:r>
    </w:p>
    <w:p>
      <w:r>
        <w:t>Three distinct versions. Base packets preserve source 24-pack. Approval can replace all CURRENT pack references with blue six-pack; historical 12-pack stays separate. Full six needed before removal.</w:t>
      </w:r>
    </w:p>
    <w:p>
      <w:r>
        <w:t>Store</w:t>
      </w:r>
    </w:p>
    <w:p>
      <w:r>
        <w:t>Source Ralphs; earlier visual request mentions Vons packaging</w:t>
      </w:r>
    </w:p>
    <w:p>
      <w:r>
        <w:t>Base Ralphs. Branded pack/store mismatch must be approved, not concealed.</w:t>
      </w:r>
    </w:p>
    <w:p>
      <w:r>
        <w:t>Aisle geometry</w:t>
      </w:r>
    </w:p>
    <w:p>
      <w:r>
        <w:t>Source hair grazes apple juice; latest user direction lengthwise, backs to empty aisle, directly opposite</w:t>
      </w:r>
    </w:p>
    <w:p>
      <w:r>
        <w:t>Explicit adaptation: latest blocking, near enough a side shelf to take a juice carton. No backs against shelves.</w:t>
      </w:r>
    </w:p>
    <w:p>
      <w:r>
        <w:t>Prove it duplicate</w:t>
      </w:r>
    </w:p>
    <w:p>
      <w:r>
        <w:t>B p 12 repeats line at Robert-to-Stella POV handoff</w:t>
      </w:r>
    </w:p>
    <w:p>
      <w:r>
        <w:t>First repeated event filmed ONCE; later p 13 Prove it is a separate utterance.</w:t>
      </w:r>
    </w:p>
    <w:p>
      <w:r>
        <w:t>Childhood timeline</w:t>
      </w:r>
    </w:p>
    <w:p>
      <w:r>
        <w:t>Second grade, seven, nine, seventh grade, later seven-year abstinence do not align neatly</w:t>
      </w:r>
    </w:p>
    <w:p>
      <w:r>
        <w:t>Preserve spoken chronology; do not silently repair ages or create a timeline graphic.</w:t>
      </w:r>
    </w:p>
    <w:p>
      <w:r>
        <w:t>Fruit hair ties</w:t>
      </w:r>
    </w:p>
    <w:p>
      <w:r>
        <w:t>B says raspberries then apples</w:t>
      </w:r>
    </w:p>
    <w:p>
      <w:r>
        <w:t>Preserve words in base dialogue; design only after author chooses intended fruit.</w:t>
      </w:r>
    </w:p>
    <w:p>
      <w:r>
        <w:t>Source fragments</w:t>
      </w:r>
    </w:p>
    <w:p>
      <w:r>
        <w:t>“I thought”, unfinished road sentence, ambiguous wish/dispatcher attribution, punctuation notes</w:t>
      </w:r>
    </w:p>
    <w:p>
      <w:r>
        <w:t>No invented completions. Spoken doubtful lines identified; complete original remains in appendix.</w:t>
      </w:r>
    </w:p>
    <w:p>
      <w:r>
        <w:t>First flame and last relight</w:t>
      </w:r>
    </w:p>
    <w:p>
      <w:r>
        <w:t>B jumps from cupcake placement to burning flame, later lights candle again</w:t>
      </w:r>
    </w:p>
    <w:p>
      <w:r>
        <w:t>First-light insert marked proposed. Last relight requires an explicit chosen earlier extinction; HOLD reset rather than impossible continuous flame.</w:t>
      </w:r>
    </w:p>
    <w:p>
      <w:r>
        <w:t>Hand occupancy</w:t>
      </w:r>
    </w:p>
    <w:p>
      <w:r>
        <w:t>Both hands clasped immediately before she lights candle</w:t>
      </w:r>
    </w:p>
    <w:p>
      <w:r>
        <w:t>Proposed brief release/rejoin included; also set straw down before taking both hands. No extra hands.</w:t>
      </w:r>
    </w:p>
    <w:p>
      <w:r>
        <w:t>Payment</w:t>
      </w:r>
    </w:p>
    <w:p>
      <w:r>
        <w:t>Waitress takes card; following source says check paid, no return shown</w:t>
      </w:r>
    </w:p>
    <w:p>
      <w:r>
        <w:t>Treat as editorial omission; do not duplicate card in both hands. Card retrieval may be added only with approval.</w:t>
      </w:r>
    </w:p>
    <w:p>
      <w:pPr>
        <w:pStyle w:val="Heading1"/>
      </w:pPr>
      <w:r>
        <w:t>What v2 changed (2026-09-17)</w:t>
      </w:r>
    </w:p>
    <w:p>
      <w:r>
        <w:t>Each row is a fidelity correction against the two source chapters. The clips named are v2 ids.</w:t>
      </w:r>
    </w:p>
    <w:p>
      <w:r>
        <w:t>D007</w:t>
      </w:r>
    </w:p>
    <w:p>
      <w:r>
        <w:t>Wish reassigned to Robert (he plucked the lash; “Ha!” and the snort are hers; “I was satisfied that it really wouldn’t prove anything” is her relief about HIS wish). Author may reverse.</w:t>
      </w:r>
    </w:p>
    <w:p>
      <w:r>
        <w:t>A012</w:t>
      </w:r>
    </w:p>
    <w:p>
      <w:r>
        <w:t>“Yes / Is he in danger of being hit?” share one quotation in the source → one speaker, the dispatcher. Author may hand “Yes” back to Robert.</w:t>
      </w:r>
    </w:p>
    <w:p>
      <w:r>
        <w:t>C090</w:t>
      </w:r>
    </w:p>
    <w:p>
      <w:r>
        <w:t>Source restored: she rips off two fingernails and it is “really quite disgusting”; the disdain on “girls” is directed.</w:t>
      </w:r>
    </w:p>
    <w:p>
      <w:r>
        <w:t>V001–V005</w:t>
      </w:r>
    </w:p>
    <w:p>
      <w:r>
        <w:t>“Red heart” removed; the source says an awful doily thing made of magazine pictures. Design the valentine from those words only.</w:t>
      </w:r>
    </w:p>
    <w:p>
      <w:r>
        <w:t>C036</w:t>
      </w:r>
    </w:p>
    <w:p>
      <w:r>
        <w:t>“something in mean to me” read as a typo → “something mean to me”. Author confirms.</w:t>
      </w:r>
    </w:p>
    <w:p>
      <w:r>
        <w:t>B003/B008</w:t>
      </w:r>
    </w:p>
    <w:p>
      <w:r>
        <w:t>The coast is back: one wide of the wagon on the coastal road with the waves alive. The side is a production pick (note it on the master), never a tight-shot dependency.</w:t>
      </w:r>
    </w:p>
    <w:p>
      <w:r>
        <w:t>C001</w:t>
      </w:r>
    </w:p>
    <w:p>
      <w:r>
        <w:t>Restaurant named: the Reel Inn (source p 17), which also fits the coastal drive.</w:t>
      </w:r>
    </w:p>
    <w:p>
      <w:r>
        <w:t>A001/A002/A003/A013/A014/A022/A023</w:t>
      </w:r>
    </w:p>
    <w:p>
      <w:r>
        <w:t>Robert VO added from his own chapter-A prose, verbatim, mirroring the woman’s VO in B001–B003. Each is one line she can drop.</w:t>
      </w:r>
    </w:p>
    <w:p>
      <w:r>
        <w:t>C004–C094 (now fewer)</w:t>
      </w:r>
    </w:p>
    <w:p>
      <w:r>
        <w:t>The confession re-split at sentence boundaries at about 40 words per 15 seconds (~160 wpm, her “speaking more quickly … in a rush”), never mid-clause. Same words, fewer clips.</w:t>
      </w:r>
    </w:p>
    <w:p>
      <w:pPr>
        <w:pStyle w:val="Heading1"/>
      </w:pPr>
      <w:r>
        <w:t>Ambiguities still open for the author</w:t>
      </w:r>
    </w:p>
    <w:p>
      <w:r>
        <w:t>Which lines carry the mocking eyelash wish (v2: Robert) · whether “Yes” on the ambulance call is Robert or the dispatcher (v2: dispatcher) · who says “Hey - you!” (v2: Robert, softening at once) · “It was like I was bullying her, but I wasn’t” sits outside the quotation marks (v2: hers) · “The girl rolled her eyes” — the woman as a child or Robert watching her now (v2: her now) · raspberries then apples · “something in mean” (v2: “something mean”) · Paige in A, Stella in B · what happens to the injured man · how they reach the Reel Inn · where the cap and sweatpants go before the long black coat · the first candle’s extinction before she lights it again.</w:t>
      </w:r>
    </w:p>
    <w:p>
      <w:pPr>
        <w:pStyle w:val="Heading1"/>
      </w:pPr>
      <w:r>
        <w:t>How to use each packet</w:t>
      </w:r>
    </w:p>
    <w:p>
      <w:r>
        <w:t>Approve required identities, wardrobe and opening state; resolve every HOLD affecting the clip.</w:t>
      </w:r>
    </w:p>
    <w:p>
      <w:r>
        <w:t>Attach only its reference set, labeled by role. Prefer one approved scene-opening frame plus identity/prop detail images over unrelated collages.</w:t>
      </w:r>
    </w:p>
    <w:p>
      <w:r>
        <w:t>Paste the fenced prompt. Background is psychological context only. CURRENT CLIP is the sole list of visible events.</w:t>
      </w:r>
    </w:p>
    <w:p>
      <w:r>
        <w:t>Generate and inspect identities, left/right positions, exact speech, object counts, hands, weather and ending state.</w:t>
      </w:r>
    </w:p>
    <w:p>
      <w:r>
        <w:t>Save the approved clip and its last usable frame. Record output filename, take, approval, and any continuity issue in the tracker. Do not advance using an unapproved closing state.</w:t>
      </w:r>
    </w:p>
    <w:p>
      <w:r>
        <w:t>The cinematography is a practical adaptation. Prose descriptions of inner thoughts are acted, not all recited. Dialogue words are preserved where legible; paragraph line breaks, quotation boundaries and attribution are normalized for performance. Suspicious draft fragments are flagged instead of rewritten. Optional visual flashbacks below replace the corresponding restaurant picture while keeping its exact dialogue as adult woman voiceover; they are not extra time or extra dialogue in the base edit.</w:t>
      </w:r>
    </w:p>
    <w:p>
      <w:pPr>
        <w:pStyle w:val="Heading1"/>
      </w:pPr>
      <w:r>
        <w:t>Reference image ledger</w:t>
      </w:r>
    </w:p>
    <w:p>
      <w:r>
        <w:t>Status CANDIDATE means located, not inspected or approved. NEEDED means no confirmed usable image assigned; it is not a claim that no such file exists anywhere. One master can cover several ledger rows if it visibly resolves them. Optional recollection references R43–R55 are unnecessary for the base on-camera restaurant version.</w:t>
      </w:r>
    </w:p>
    <w:p>
      <w:r>
        <w:t>ID</w:t>
      </w:r>
    </w:p>
    <w:p>
      <w:r>
        <w:t>Reference</w:t>
      </w:r>
    </w:p>
    <w:p>
      <w:r>
        <w:t>Lock and state requirements</w:t>
      </w:r>
    </w:p>
    <w:p>
      <w:r>
        <w:t>Status and located candidate</w:t>
      </w:r>
    </w:p>
    <w:p>
      <w:r>
        <w:t>R01</w:t>
      </w:r>
    </w:p>
    <w:p>
      <w:r>
        <w:t>Robert identity</w:t>
      </w:r>
    </w:p>
    <w:p>
      <w:r>
        <w:t>One adult Robert character: front, three-quarter and profiles; same face, hair, stubble, body proportions throughout. Fictional characterization, not documentary footage.</w:t>
      </w:r>
    </w:p>
    <w:p>
      <w:r>
        <w:t>CANDIDATE — Disguised Man at the Café.png | libfile_1956c0ace50881918f762fb8d15b1746</w:t>
      </w:r>
    </w:p>
    <w:p>
      <w:r>
        <w:t>R02</w:t>
      </w:r>
    </w:p>
    <w:p>
      <w:r>
        <w:t>Woman identity</w:t>
      </w:r>
    </w:p>
    <w:p>
      <w:r>
        <w:t>One adult woman throughout; short stocky build, 5 ft 4 in, dark bangs, brown eyes, chipped black nail polish. Source calls her Paige in A and Stella in B. Do not introduce two women.</w:t>
      </w:r>
    </w:p>
    <w:p>
      <w:r>
        <w:t>CANDIDATE — Rainy Parking Lot Grunge Portrait.png | libfile_ed92bbba94cc8191bf789adb7f032ca9</w:t>
      </w:r>
    </w:p>
    <w:p>
      <w:r>
        <w:t>R03</w:t>
      </w:r>
    </w:p>
    <w:p>
      <w:r>
        <w:t>Robert cafe outfit</w:t>
      </w:r>
    </w:p>
    <w:p>
      <w:r>
        <w:t>Ugly brown baseball cap, dark sunglasses, extremely oversized baggy sweatpants. Upper garment and shoes unspecified: choose once before generation. Candidate appears to use jeans, so not wardrobe-approved.</w:t>
      </w:r>
    </w:p>
    <w:p>
      <w:r>
        <w:t>REPAIR CANDIDATE — Disguised Man at the Café.png | libfile_1956c0ace50881918f762fb8d15b1746</w:t>
      </w:r>
    </w:p>
    <w:p>
      <w:r>
        <w:t>R04</w:t>
      </w:r>
    </w:p>
    <w:p>
      <w:r>
        <w:t>Woman accident outfit</w:t>
      </w:r>
    </w:p>
    <w:p>
      <w:r>
        <w:t>Source: frumpy frock. Candidate: black sweater and loose trousers, no bag. Wardrobe conflict requires decision; base packets use source frock, not a silent substitution.</w:t>
      </w:r>
    </w:p>
    <w:p>
      <w:r>
        <w:t>CONFLICT — Rainy Parking Lot Grunge Portrait.png | libfile_ed92bbba94cc8191bf789adb7f032ca9</w:t>
      </w:r>
    </w:p>
    <w:p>
      <w:r>
        <w:t>R05</w:t>
      </w:r>
    </w:p>
    <w:p>
      <w:r>
        <w:t>Robert later outfit</w:t>
      </w:r>
    </w:p>
    <w:p>
      <w:r>
        <w:t>Same identity, long black shiny coat in supermarket. Coat pocket holds glossy payment card at restaurant. Cap/glasses disposition after cafe not supplied. Provisional later lock: no sunglasses; cap off; approve transition.</w:t>
      </w:r>
    </w:p>
    <w:p>
      <w:r>
        <w:t>NEEDED</w:t>
      </w:r>
    </w:p>
    <w:p>
      <w:r>
        <w:t>R06</w:t>
      </w:r>
    </w:p>
    <w:p>
      <w:r>
        <w:t>Woman restaurant outfit</w:t>
      </w:r>
    </w:p>
    <w:p>
      <w:r>
        <w:t>Same identity; frumpy coat, ugly glasses, dark bangs, small mascara clumps. Preserve frock underneath pending wardrobe decision. Coat/glasses introduction needs continuity approval.</w:t>
      </w:r>
    </w:p>
    <w:p>
      <w:r>
        <w:t>NEEDED</w:t>
      </w:r>
    </w:p>
    <w:p>
      <w:r>
        <w:t>R07</w:t>
      </w:r>
    </w:p>
    <w:p>
      <w:r>
        <w:t>Wet wardrobe pair</w:t>
      </w:r>
    </w:p>
    <w:p>
      <w:r>
        <w:t>R05 and R06 soaked after restaurant parking lot, same clothing and hair; later damp inside store. No instant drying. Separate wet front/side faces and sleeves.</w:t>
      </w:r>
    </w:p>
    <w:p>
      <w:r>
        <w:t>NEEDED</w:t>
      </w:r>
    </w:p>
    <w:p>
      <w:r>
        <w:t>R08</w:t>
      </w:r>
    </w:p>
    <w:p>
      <w:r>
        <w:t>Barista Robert Patterson</w:t>
      </w:r>
    </w:p>
    <w:p>
      <w:r>
        <w:t>Distinct person from Robert Pattinson. Source first uses she then he; base uses a male-presenting adult provisionally. Apron/color/age must be locked.</w:t>
      </w:r>
    </w:p>
    <w:p>
      <w:r>
        <w:t>NEEDED</w:t>
      </w:r>
    </w:p>
    <w:p>
      <w:r>
        <w:t>R09</w:t>
      </w:r>
    </w:p>
    <w:p>
      <w:r>
        <w:t>Accident pedestrian</w:t>
      </w:r>
    </w:p>
    <w:p>
      <w:r>
        <w:t>Adult man, inside-out overturned sweatpant waistband, glasses, phone. Healthy walking and non-graphic injured positions; same clothing after collision. No invented blood.</w:t>
      </w:r>
    </w:p>
    <w:p>
      <w:r>
        <w:t>NEEDED</w:t>
      </w:r>
    </w:p>
    <w:p>
      <w:r>
        <w:t>R10</w:t>
      </w:r>
    </w:p>
    <w:p>
      <w:r>
        <w:t>Waitress</w:t>
      </w:r>
    </w:p>
    <w:p>
      <w:r>
        <w:t>Adult waitress with loaded dishes, recognizes Robert slowly. Neutral practical uniform fixed once.</w:t>
      </w:r>
    </w:p>
    <w:p>
      <w:r>
        <w:t>NEEDED</w:t>
      </w:r>
    </w:p>
    <w:p>
      <w:r>
        <w:t>R11</w:t>
      </w:r>
    </w:p>
    <w:p>
      <w:r>
        <w:t>Security guard</w:t>
      </w:r>
    </w:p>
    <w:p>
      <w:r>
        <w:t>Adult shorter than Robert, shiny black suit, ratty black beanie. Same face and clothes throughout; unnamed.</w:t>
      </w:r>
    </w:p>
    <w:p>
      <w:r>
        <w:t>NEEDED</w:t>
      </w:r>
    </w:p>
    <w:p>
      <w:r>
        <w:t>R12</w:t>
      </w:r>
    </w:p>
    <w:p>
      <w:r>
        <w:t>Valentine fan</w:t>
      </w:r>
    </w:p>
    <w:p>
      <w:r>
        <w:t>Adult fan; identity not established as the woman in the main story. Separate casting until approved. Scissors and collage in hands, not an attacker.</w:t>
      </w:r>
    </w:p>
    <w:p>
      <w:r>
        <w:t>NEEDED</w:t>
      </w:r>
    </w:p>
    <w:p>
      <w:r>
        <w:t>R13</w:t>
      </w:r>
    </w:p>
    <w:p>
      <w:r>
        <w:t>Cafe interior master</w:t>
      </w:r>
    </w:p>
    <w:p>
      <w:r>
        <w:t>Spacious cafe, three-pane window opposite counter, unfinished wooden floor; table beside entrance. Lock geometry and lighting to approved clean image, not character image background.</w:t>
      </w:r>
    </w:p>
    <w:p>
      <w:r>
        <w:t>CANDIDATE — Text-free café interior.png | libfile_a175908c0bac8191bf1f45b84c223a56</w:t>
      </w:r>
    </w:p>
    <w:p>
      <w:r>
        <w:t>R14</w:t>
      </w:r>
    </w:p>
    <w:p>
      <w:r>
        <w:t>Cafe street geography</w:t>
      </w:r>
    </w:p>
    <w:p>
      <w:r>
        <w:t>Dry hot sunny day; cafe entrance, crossing, opposite pavement, hiding parked car, impact resting point and rescue curb all in one layout. Woman begins ACROSS street. Need reverse angles.</w:t>
      </w:r>
    </w:p>
    <w:p>
      <w:r>
        <w:t>NEEDED</w:t>
      </w:r>
    </w:p>
    <w:p>
      <w:r>
        <w:t>R15</w:t>
      </w:r>
    </w:p>
    <w:p>
      <w:r>
        <w:t>Robert fridge corner</w:t>
      </w:r>
    </w:p>
    <w:p>
      <w:r>
        <w:t>Plain white fridge, matching handle, magnet position, adjacent bin; same valentine height across shots.</w:t>
      </w:r>
    </w:p>
    <w:p>
      <w:r>
        <w:t>CANDIDATE — Handmade Valentine Collage on the Fridge.png | libfile_d1a4b905cd088191a88bef939ce0e39d</w:t>
      </w:r>
    </w:p>
    <w:p>
      <w:r>
        <w:t>R16</w:t>
      </w:r>
    </w:p>
    <w:p>
      <w:r>
        <w:t>Station wagon exterior</w:t>
      </w:r>
    </w:p>
    <w:p>
      <w:r>
        <w:t>Old battered station wagon. Volvo is the chosen visual candidate, NOT a make specified for her car by these docs. Front/rear/left/right, fixed damage, plate, wheel style.</w:t>
      </w:r>
    </w:p>
    <w:p>
      <w:r>
        <w:t>CANDIDATE — Worn Volvo Wagon Reference Sheet.png | libfile_c8cb0c2ace308191979c4bff4f292648</w:t>
      </w:r>
    </w:p>
    <w:p>
      <w:r>
        <w:t>R17</w:t>
      </w:r>
    </w:p>
    <w:p>
      <w:r>
        <w:t>Station wagon front cabin</w:t>
      </w:r>
    </w:p>
    <w:p>
      <w:r>
        <w:t>Left-hand driver woman, right-hand front passenger Robert; cracked leather and mustard-colored seat stains; manual gear/clutch later. Steering wheel, heater, radio, door locks and belts must agree.</w:t>
      </w:r>
    </w:p>
    <w:p>
      <w:r>
        <w:t>CANDIDATE — Worn Volvo Wagon Reference Sheet.png | libfile_c8cb0c2ace308191979c4bff4f292648</w:t>
      </w:r>
    </w:p>
    <w:p>
      <w:r>
        <w:t>R18</w:t>
      </w:r>
    </w:p>
    <w:p>
      <w:r>
        <w:t>Station wagon rear seat</w:t>
      </w:r>
    </w:p>
    <w:p>
      <w:r>
        <w:t>Exact rear layout and injured passenger loading position. Rear seating/loading side absent from text: provisional rear curb-side door, never cargo bay. Approval needed.</w:t>
      </w:r>
    </w:p>
    <w:p>
      <w:r>
        <w:t>NEEDED</w:t>
      </w:r>
    </w:p>
    <w:p>
      <w:r>
        <w:t>R19</w:t>
      </w:r>
    </w:p>
    <w:p>
      <w:r>
        <w:t>Station wagon passenger POV</w:t>
      </w:r>
    </w:p>
    <w:p>
      <w:r>
        <w:t>View looking down FROM right front passenger at own seat/lap, floor litter and loose Twilight page; steering wheel remains to left. No cupcakes yet.</w:t>
      </w:r>
    </w:p>
    <w:p>
      <w:r>
        <w:t>NEEDED</w:t>
      </w:r>
    </w:p>
    <w:p>
      <w:r>
        <w:t>R20</w:t>
      </w:r>
    </w:p>
    <w:p>
      <w:r>
        <w:t>Coastal highway</w:t>
      </w:r>
    </w:p>
    <w:p>
      <w:r>
        <w:t>Consistent travel direction, lane positions, near-miss other Volvo, ocean side unresolved in source. Base keeps ocean outside tight frame until side chosen.</w:t>
      </w:r>
    </w:p>
    <w:p>
      <w:r>
        <w:t>NEEDED</w:t>
      </w:r>
    </w:p>
    <w:p>
      <w:r>
        <w:t>R21</w:t>
      </w:r>
    </w:p>
    <w:p>
      <w:r>
        <w:t>Fish restaurant master</w:t>
      </w:r>
    </w:p>
    <w:p>
      <w:r>
        <w:t>Reel Inn named later in source; table for two, tea service, used fish plates. Wide layout and both reverse angles; woman and Robert stay opposite, same screen sides.</w:t>
      </w:r>
    </w:p>
    <w:p>
      <w:r>
        <w:t>NEEDED</w:t>
      </w:r>
    </w:p>
    <w:p>
      <w:r>
        <w:t>R22</w:t>
      </w:r>
    </w:p>
    <w:p>
      <w:r>
        <w:t>Restaurant rainy lot</w:t>
      </w:r>
    </w:p>
    <w:p>
      <w:r>
        <w:t>Station wagon, driver left/passenger right, rainy route from restaurant door. Overcast rain begins here in supplied sequence; do not back-propagate rain to accident.</w:t>
      </w:r>
    </w:p>
    <w:p>
      <w:r>
        <w:t>NEEDED</w:t>
      </w:r>
    </w:p>
    <w:p>
      <w:r>
        <w:t>R23</w:t>
      </w:r>
    </w:p>
    <w:p>
      <w:r>
        <w:t>Rainy highway</w:t>
      </w:r>
    </w:p>
    <w:p>
      <w:r>
        <w:t>Same wagon and travel direction; drizzle becomes heavy windshield rain; heater and wipers; no hospital passenger shown after unresolved bridge.</w:t>
      </w:r>
    </w:p>
    <w:p>
      <w:r>
        <w:t>NEEDED</w:t>
      </w:r>
    </w:p>
    <w:p>
      <w:r>
        <w:t>R24</w:t>
      </w:r>
    </w:p>
    <w:p>
      <w:r>
        <w:t>Supermarket exterior</w:t>
      </w:r>
    </w:p>
    <w:p>
      <w:r>
        <w:t>Source Ralphs, parking spaces and tall palm, automatic entrance. Same wagon spot; wet asphalt, progressively worse storm. Brand substitution needs approval.</w:t>
      </w:r>
    </w:p>
    <w:p>
      <w:r>
        <w:t>NEEDED</w:t>
      </w:r>
    </w:p>
    <w:p>
      <w:r>
        <w:t>R25</w:t>
      </w:r>
    </w:p>
    <w:p>
      <w:r>
        <w:t>Store interior layout</w:t>
      </w:r>
    </w:p>
    <w:p>
      <w:r>
        <w:t>Bakery, self-checkout, home-goods aisle, guarded entrance, snack/juice aisle and connection to doorway. Need one geography master plus reverse angles.</w:t>
      </w:r>
    </w:p>
    <w:p>
      <w:r>
        <w:t>NEEDED</w:t>
      </w:r>
    </w:p>
    <w:p>
      <w:r>
        <w:t>R26</w:t>
      </w:r>
    </w:p>
    <w:p>
      <w:r>
        <w:t>Aisle seated master</w:t>
      </w:r>
    </w:p>
    <w:p>
      <w:r>
        <w:t>Source snack/juice aisle, hair near juice shelf. Recent direction puts them lengthwise, backs to empty aisle, directly facing close together. Base uses latest geometry as explicit adaptation; keep reachable side shelf for juice box.</w:t>
      </w:r>
    </w:p>
    <w:p>
      <w:r>
        <w:t>CONFLICT CANDIDATE — A Tender Birthday in the Grocery Aisle.png | libfile_d56a442198dc8191886279cffcfebb8b</w:t>
      </w:r>
    </w:p>
    <w:p>
      <w:r>
        <w:t>R27</w:t>
      </w:r>
    </w:p>
    <w:p>
      <w:r>
        <w:t>Door sensor storm state</w:t>
      </w:r>
    </w:p>
    <w:p>
      <w:r>
        <w:t>Automatic door initially functioning, later held open by fallen palm frond near sensor; hail/wind outside. Need closed/operating and obstructed/open states.</w:t>
      </w:r>
    </w:p>
    <w:p>
      <w:r>
        <w:t>NEEDED</w:t>
      </w:r>
    </w:p>
    <w:p>
      <w:r>
        <w:t>R28</w:t>
      </w:r>
    </w:p>
    <w:p>
      <w:r>
        <w:t>Valentine collage and scissors</w:t>
      </w:r>
    </w:p>
    <w:p>
      <w:r>
        <w:t>White doily, Robert magazine cutouts (the source’s “awful doilie thing” — no red heart is specified); exact approved art; scissors separate. Handover, fridge, removed, bin states.</w:t>
      </w:r>
    </w:p>
    <w:p>
      <w:r>
        <w:t>CANDIDATE — Handmade Robert Pattinson Valentine Collage.png | libfile_e9e1552d74d481919442b9bf7e563203</w:t>
      </w:r>
    </w:p>
    <w:p>
      <w:r>
        <w:t>R29</w:t>
      </w:r>
    </w:p>
    <w:p>
      <w:r>
        <w:t>Cafe table props</w:t>
      </w:r>
    </w:p>
    <w:p>
      <w:r>
        <w:t>ONE steaming latte, Robert script manuscript, dark sunglasses removed onto table, napkin; exact placement and remaining level. Other six lattes not automatically present.</w:t>
      </w:r>
    </w:p>
    <w:p>
      <w:r>
        <w:t>NEEDED</w:t>
      </w:r>
    </w:p>
    <w:p>
      <w:r>
        <w:t>R30</w:t>
      </w:r>
    </w:p>
    <w:p>
      <w:r>
        <w:t>Phones and pedestrian glasses</w:t>
      </w:r>
    </w:p>
    <w:p>
      <w:r>
        <w:t>Pedestrian phone intact then shattered on roadway; Robert phone intact and separate; pedestrian glasses askew after accident. Freeze model/color and screen contents.</w:t>
      </w:r>
    </w:p>
    <w:p>
      <w:r>
        <w:t>NEEDED</w:t>
      </w:r>
    </w:p>
    <w:p>
      <w:r>
        <w:t>R31</w:t>
      </w:r>
    </w:p>
    <w:p>
      <w:r>
        <w:t>Cabin litter and annotated loose page</w:t>
      </w:r>
    </w:p>
    <w:p>
      <w:r>
        <w:t>Crumpled papers, takeout boxes, squashed cup, dirty napkins; ragged/chewed-looking loose page with underlines/arrows. Exact visible words: Edward kissed bella. Book image only style candidate, not replacement for loose page.</w:t>
      </w:r>
    </w:p>
    <w:p>
      <w:r>
        <w:t>DERIVE — Annotated Twilight: A Well-Loved Paperback.png | libfile_99a3cfd62d2c8191a22a8d1075a01eab</w:t>
      </w:r>
    </w:p>
    <w:p>
      <w:r>
        <w:t>R32</w:t>
      </w:r>
    </w:p>
    <w:p>
      <w:r>
        <w:t>Wagon keys and controls</w:t>
      </w:r>
    </w:p>
    <w:p>
      <w:r>
        <w:t>Single key set, steering wheel, clutch/gear, heater dial, radio, power lock/window controls, belt buckle; locked/unlocked and heater states.</w:t>
      </w:r>
    </w:p>
    <w:p>
      <w:r>
        <w:t>NEEDED</w:t>
      </w:r>
    </w:p>
    <w:p>
      <w:r>
        <w:t>R33</w:t>
      </w:r>
    </w:p>
    <w:p>
      <w:r>
        <w:t>Tea service and fish dishes</w:t>
      </w:r>
    </w:p>
    <w:p>
      <w:r>
        <w:t>Woman teacup/saucer/spoon, tiny spill and spoon reset, used fish plates, table layout. Undrunk tea remains; do not invent sips.</w:t>
      </w:r>
    </w:p>
    <w:p>
      <w:r>
        <w:t>NEEDED</w:t>
      </w:r>
    </w:p>
    <w:p>
      <w:r>
        <w:t>R34</w:t>
      </w:r>
    </w:p>
    <w:p>
      <w:r>
        <w:t>Restaurant payment</w:t>
      </w:r>
    </w:p>
    <w:p>
      <w:r>
        <w:t>Glossy card, check, waitress dish stack; unpaid, card handed over, paid states. Card return is unshown; avoid duplicating in Robert hand after handover.</w:t>
      </w:r>
    </w:p>
    <w:p>
      <w:r>
        <w:t>NEEDED</w:t>
      </w:r>
    </w:p>
    <w:p>
      <w:r>
        <w:t>R35</w:t>
      </w:r>
    </w:p>
    <w:p>
      <w:r>
        <w:t>Eyelash and hands</w:t>
      </w:r>
    </w:p>
    <w:p>
      <w:r>
        <w:t>One tiny plucked lash then airborne; do not duplicate. Woman chipped black nails, loose bitten nail fragments at table. No gore or full nail-bed removal.</w:t>
      </w:r>
    </w:p>
    <w:p>
      <w:r>
        <w:t>NEEDED</w:t>
      </w:r>
    </w:p>
    <w:p>
      <w:r>
        <w:t>R36</w:t>
      </w:r>
    </w:p>
    <w:p>
      <w:r>
        <w:t>Source cupcake pack</w:t>
      </w:r>
    </w:p>
    <w:p>
      <w:r>
        <w:t>CURRENT PURCHASE source: sealed 24-pack, yellow vanilla/birthday-cake bases, white icing, sparse pink and purple sprinkles. Full then open 23+one removed. No ready matching reference located.</w:t>
      </w:r>
    </w:p>
    <w:p>
      <w:r>
        <w:t>NEEDED</w:t>
      </w:r>
    </w:p>
    <w:p>
      <w:r>
        <w:t>R37</w:t>
      </w:r>
    </w:p>
    <w:p>
      <w:r>
        <w:t>Blue cupcake visual variant</w:t>
      </w:r>
    </w:p>
    <w:p>
      <w:r>
        <w:t>Recent chosen asset: 6-slot clear pack, saturated blue icing, vanilla bases, all-color sprinkles, one missing. Conflicts with source 24 white cupcakes; do not mix within a clip. Need full six and five-plus-one states.</w:t>
      </w:r>
    </w:p>
    <w:p>
      <w:r>
        <w:t>CONFLICT CANDIDATE — Blue Vanilla Cupcake Clamshell.png | libfile_7766094a45388191abd59c64279d474f</w:t>
      </w:r>
    </w:p>
    <w:p>
      <w:r>
        <w:t>R38</w:t>
      </w:r>
    </w:p>
    <w:p>
      <w:r>
        <w:t>Candle and matches</w:t>
      </w:r>
    </w:p>
    <w:p>
      <w:r>
        <w:t>Small birthday candles, drawer-style matchbox, one candle in selected cupcake. Unlit/lit/extinguished/smoking, burned matches and pack location. No extra candles appearing.</w:t>
      </w:r>
    </w:p>
    <w:p>
      <w:r>
        <w:t>NEEDED</w:t>
      </w:r>
    </w:p>
    <w:p>
      <w:r>
        <w:t>R39</w:t>
      </w:r>
    </w:p>
    <w:p>
      <w:r>
        <w:t>Checkout objects</w:t>
      </w:r>
    </w:p>
    <w:p>
      <w:r>
        <w:t>Paper dollar bills, receipt, scanner, payment slot and thin plastic carrier bag; cake scanned, cash paid, receipt printed, bag unstick/open/filled.</w:t>
      </w:r>
    </w:p>
    <w:p>
      <w:r>
        <w:t>NEEDED</w:t>
      </w:r>
    </w:p>
    <w:p>
      <w:r>
        <w:t>R40</w:t>
      </w:r>
    </w:p>
    <w:p>
      <w:r>
        <w:t>Apple juice box</w:t>
      </w:r>
    </w:p>
    <w:p>
      <w:r>
        <w:t>Small organic low-sugar apple juice carton, straw attached in clear film then detached and held. Do not show straw inserted or drinking: not in source.</w:t>
      </w:r>
    </w:p>
    <w:p>
      <w:r>
        <w:t>NEEDED</w:t>
      </w:r>
    </w:p>
    <w:p>
      <w:r>
        <w:t>R41</w:t>
      </w:r>
    </w:p>
    <w:p>
      <w:r>
        <w:t>Road traffic ensemble</w:t>
      </w:r>
    </w:p>
    <w:p>
      <w:r>
        <w:t>Unspecified hit-and-run car and driver silhouette; passing cars and spectators. Near-miss Volvo is distinct from her wagon even if wagon chosen as Volvo. No invented exact plate beyond spoken fragments.</w:t>
      </w:r>
    </w:p>
    <w:p>
      <w:r>
        <w:t>NEEDED</w:t>
      </w:r>
    </w:p>
    <w:p>
      <w:r>
        <w:t>R42</w:t>
      </w:r>
    </w:p>
    <w:p>
      <w:r>
        <w:t>Cafe and store extras</w:t>
      </w:r>
    </w:p>
    <w:p>
      <w:r>
        <w:t>Sparse cafe/street adults; roughly six overturned-waistband pedestrians in observational beat. Background store customers non-featured, no added dialogue.</w:t>
      </w:r>
    </w:p>
    <w:p>
      <w:r>
        <w:t>NEEDED</w:t>
      </w:r>
    </w:p>
    <w:p>
      <w:r>
        <w:t>R43</w:t>
      </w:r>
    </w:p>
    <w:p>
      <w:r>
        <w:t>Child woman</w:t>
      </w:r>
    </w:p>
    <w:p>
      <w:r>
        <w:t>OPTIONAL FLASHBACK: main woman at second grade/about seven and nine, age-appropriate everyday outfit, identity link to adult. Not required for base on-camera confession.</w:t>
      </w:r>
    </w:p>
    <w:p>
      <w:r>
        <w:t>NEEDED</w:t>
      </w:r>
    </w:p>
    <w:p>
      <w:r>
        <w:t>R44</w:t>
      </w:r>
    </w:p>
    <w:p>
      <w:r>
        <w:t>Samantha</w:t>
      </w:r>
    </w:p>
    <w:p>
      <w:r>
        <w:t>OPTIONAL FLASHBACK: schoolgirl, two strawberry hair ties. Recent visual direction golden-blonde longish wavy pigtails, pink/white tiny gingham babydoll dress, few pleats. Do not rename her to adult woman.</w:t>
      </w:r>
    </w:p>
    <w:p>
      <w:r>
        <w:t>OPTIONAL CANDIDATE — Quiet Classroom Contrast.png | libfile_5dec1ff8e0388191b651d83a0f00bfc7</w:t>
      </w:r>
    </w:p>
    <w:p>
      <w:r>
        <w:t>R45</w:t>
      </w:r>
    </w:p>
    <w:p>
      <w:r>
        <w:t>Miss Ulhavey</w:t>
      </w:r>
    </w:p>
    <w:p>
      <w:r>
        <w:t>OPTIONAL FLASHBACK teacher with large leaking thermos, consistent classroom outfit; no invented spoken lines.</w:t>
      </w:r>
    </w:p>
    <w:p>
      <w:r>
        <w:t>NEEDED</w:t>
      </w:r>
    </w:p>
    <w:p>
      <w:r>
        <w:t>R46</w:t>
      </w:r>
    </w:p>
    <w:p>
      <w:r>
        <w:t>Childhood classroom</w:t>
      </w:r>
    </w:p>
    <w:p>
      <w:r>
        <w:t>OPTIONAL FLASHBACK classroom, Samantha assigned desk, ordinary state then strawberry memorial state; correct same geography.</w:t>
      </w:r>
    </w:p>
    <w:p>
      <w:r>
        <w:t>NEEDED</w:t>
      </w:r>
    </w:p>
    <w:p>
      <w:r>
        <w:t>R47</w:t>
      </w:r>
    </w:p>
    <w:p>
      <w:r>
        <w:t>Playground</w:t>
      </w:r>
    </w:p>
    <w:p>
      <w:r>
        <w:t>OPTIONAL FLASHBACK slide with hidden space beneath, dandelion area; no shooting literal future death.</w:t>
      </w:r>
    </w:p>
    <w:p>
      <w:r>
        <w:t>NEEDED</w:t>
      </w:r>
    </w:p>
    <w:p>
      <w:r>
        <w:t>R48</w:t>
      </w:r>
    </w:p>
    <w:p>
      <w:r>
        <w:t>Hair ties and notebook</w:t>
      </w:r>
    </w:p>
    <w:p>
      <w:r>
        <w:t>OPTIONAL FLASHBACK strawberry pair, woman raspberry pair (source then calls them apples: unresolved), neat stretched handwriting, leaking thermos, dry/wet notebook.</w:t>
      </w:r>
    </w:p>
    <w:p>
      <w:r>
        <w:t>NEEDED</w:t>
      </w:r>
    </w:p>
    <w:p>
      <w:r>
        <w:t>R49</w:t>
      </w:r>
    </w:p>
    <w:p>
      <w:r>
        <w:t>Evelyn fish</w:t>
      </w:r>
    </w:p>
    <w:p>
      <w:r>
        <w:t>OPTIONAL FLASHBACK pet fish/tank. Death reported, no dramatic killing visualization required.</w:t>
      </w:r>
    </w:p>
    <w:p>
      <w:r>
        <w:t>NEEDED</w:t>
      </w:r>
    </w:p>
    <w:p>
      <w:r>
        <w:t>R50</w:t>
      </w:r>
    </w:p>
    <w:p>
      <w:r>
        <w:t>Samantha mother and friend</w:t>
      </w:r>
    </w:p>
    <w:p>
      <w:r>
        <w:t>OPTIONAL FLASHBACK mother, grieving classmate, strawberries on silver platter, paper strawberries on blackboard/overhead; no funeral added.</w:t>
      </w:r>
    </w:p>
    <w:p>
      <w:r>
        <w:t>NEEDED</w:t>
      </w:r>
    </w:p>
    <w:p>
      <w:r>
        <w:t>R51</w:t>
      </w:r>
    </w:p>
    <w:p>
      <w:r>
        <w:t>Pony and childhood home</w:t>
      </w:r>
    </w:p>
    <w:p>
      <w:r>
        <w:t>OPTIONAL FLASHBACK little brown Shiloh, parents, bedroom, tangled mane and brush. Wheeled-in entrance text ambiguous: do not add cart mechanism without approval.</w:t>
      </w:r>
    </w:p>
    <w:p>
      <w:r>
        <w:t>NEEDED</w:t>
      </w:r>
    </w:p>
    <w:p>
      <w:r>
        <w:t>R52</w:t>
      </w:r>
    </w:p>
    <w:p>
      <w:r>
        <w:t>Childhood wish props</w:t>
      </w:r>
    </w:p>
    <w:p>
      <w:r>
        <w:t>OPTIONAL FLASHBACK eyelash/paper, arriving dress parcel, paper birthday candles/cake, Narnia book, July snow outside same town.</w:t>
      </w:r>
    </w:p>
    <w:p>
      <w:r>
        <w:t>NEEDED</w:t>
      </w:r>
    </w:p>
    <w:p>
      <w:r>
        <w:t>R53</w:t>
      </w:r>
    </w:p>
    <w:p>
      <w:r>
        <w:t>Reunion family and game show</w:t>
      </w:r>
    </w:p>
    <w:p>
      <w:r>
        <w:t>OPTIONAL FLASHBACK older Samantha parents, long-lost grandchild, reunion, English game-show prize. Not required for base confession.</w:t>
      </w:r>
    </w:p>
    <w:p>
      <w:r>
        <w:t>NEEDED</w:t>
      </w:r>
    </w:p>
    <w:p>
      <w:r>
        <w:t>R54</w:t>
      </w:r>
    </w:p>
    <w:p>
      <w:r>
        <w:t>Gemma and cinema</w:t>
      </w:r>
    </w:p>
    <w:p>
      <w:r>
        <w:t>OPTIONAL FLASHBACK adult friend Gemma, theater seats/snacks/Doritos, no recreated copyrighted movie footage required.</w:t>
      </w:r>
    </w:p>
    <w:p>
      <w:r>
        <w:t>NEEDED</w:t>
      </w:r>
    </w:p>
    <w:p>
      <w:r>
        <w:t>R55</w:t>
      </w:r>
    </w:p>
    <w:p>
      <w:r>
        <w:t>Historical twelve pack</w:t>
      </w:r>
    </w:p>
    <w:p>
      <w:r>
        <w:t>OPTIONAL FLASHBACK earlier Ralphs mini-cupcake 12-pack. Distinct purchase from present 24-pack or approved six-pack variant; no interchange.</w:t>
      </w:r>
    </w:p>
    <w:p>
      <w:r>
        <w:t>NEEDED</w:t>
      </w:r>
    </w:p>
    <w:p>
      <w:r>
        <w:t>R56</w:t>
      </w:r>
    </w:p>
    <w:p>
      <w:r>
        <w:t>Valentine meeting costume and place</w:t>
      </w:r>
    </w:p>
    <w:p>
      <w:r>
        <w:t>Earlier recollection meeting: source does not specify Robert or fan clothing or exact place. Approve one ordinary exterior/parking-area setting and both full-body outfits; never inherit cafe cap/sweats automatically.</w:t>
      </w:r>
    </w:p>
    <w:p>
      <w:r>
        <w:t>NEEDED</w:t>
      </w:r>
    </w:p>
    <w:p>
      <w:r>
        <w:t>R57</w:t>
      </w:r>
    </w:p>
    <w:p>
      <w:r>
        <w:t>Robert home outfit</w:t>
      </w:r>
    </w:p>
    <w:p>
      <w:r>
        <w:t>Source does not specify home clothes. Approve one simple casual outfit and repeat it for fridge inserts; time skips may retain it for visual simplicity. Do not infer cafe disguise.</w:t>
      </w:r>
    </w:p>
    <w:p>
      <w:r>
        <w:t>NEEDED</w:t>
      </w:r>
    </w:p>
    <w:p>
      <w:r>
        <w:t>Missing reference shot list</w:t>
      </w:r>
    </w:p>
    <w:p>
      <w:r>
        <w:t>Produce these in dependency order. Do not regenerate a good identity merely to fix a prop. Before commissioning a new image, check whether an existing approved shot can supply it.</w:t>
      </w:r>
    </w:p>
    <w:p>
      <w:r>
        <w:t>Lock woman name/wardrobe, Robert cafe outfit and later coat. Make neutral front/three-quarter/profile portraits, full-body outfit views, then wet variants. Keep faces identical across variants. R01–R07.</w:t>
      </w:r>
    </w:p>
    <w:p>
      <w:r>
        <w:t>Cast barista, injured phone man, waitress, guard and separate valentine fan. For pedestrian include standing, prone, supported, and rear-seat states without changing face/clothes. R08–R12.</w:t>
      </w:r>
    </w:p>
    <w:p>
      <w:r>
        <w:t>Approve exact text-free cafe interior and daylight. Build matching exterior master and reverse across-street view showing window, counter, door-adjacent table, parked hiding car, crossing, victim point and rescue curb. R13–R14.</w:t>
      </w:r>
    </w:p>
    <w:p>
      <w:r>
        <w:t>Inspect existing heart collage and white fridge shot. Derive handover, fixed magnet position, fridge-wide and bin shot; need consistent scissors. Approve distinct memory meeting outfits/place and Robert home outfit. R15/R28/R56–R57.</w:t>
      </w:r>
    </w:p>
    <w:p>
      <w:r>
        <w:t>Inspect Volvo sheet. Derive single-view exterior front/rear/sides; left driver/right passenger cabin; rear seat/loading door; exact passenger-looking-down insert; controls and worn seat close-ups. No cupcakes in early cabin. R16–R19/R31–R32.</w:t>
      </w:r>
    </w:p>
    <w:p>
      <w:r>
        <w:t>Make victim phone intact/shattered and Robert separate phone; cafe one-latte/script/sunglasses table close-up. R29–R30.</w:t>
      </w:r>
    </w:p>
    <w:p>
      <w:r>
        <w:t>Lock coastal travel direction/other Volvo. Build restaurant master and both eyeline reverses, exact tea/plates/check/card, hand and tiny eyelash details. R20–R21/R33–R35.</w:t>
      </w:r>
    </w:p>
    <w:p>
      <w:r>
        <w:t>Create same wagon and characters soaked at restaurant parking lot; matching windshield heavy-rain interior with heater hand position; store lot and fixed parking space. R07/R22–R24.</w:t>
      </w:r>
    </w:p>
    <w:p>
      <w:r>
        <w:t>Create supermarket layout master and clean plates: bakery, checkout, home goods, entrance/guard and wide snack/juice aisle; seated pair exactly lengthwise/opposite. R25–R27.</w:t>
      </w:r>
    </w:p>
    <w:p>
      <w:r>
        <w:t>Choose 24-white source pack OR six-blue visual pack. Produce sealed full, opened full, opened minus one, single matching cupcake, candle unlit/lit/smoking. Historical 12-pack remains separate if flashback used. R36–R38/R55.</w:t>
      </w:r>
    </w:p>
    <w:p>
      <w:r>
        <w:t>Make matchbox open/closed, spent match, exact cash/receipt/bag sequence; one apple juice box with straw attached and detached; sensor/palm-frond doorway before/after with hail. R27/R38–R40.</w:t>
      </w:r>
    </w:p>
    <w:p>
      <w:r>
        <w:t>Only if visual backstory approved: cast child woman/Samantha/teacher/mother/friend/parents/Gemma; classroom and playground masters; hair ties/notebook/thermos, memorial strawberries, pony bedroom, wish props, snow, reunion and cinema. R43–R55. These are NOT required to shoot base confession.</w:t>
      </w:r>
    </w:p>
    <w:p>
      <w:r>
        <w:t>Continuous state checkpoints</w:t>
      </w:r>
    </w:p>
    <w:p>
      <w:r>
        <w:t>Stage</w:t>
      </w:r>
    </w:p>
    <w:p>
      <w:r>
        <w:t>Required persistent state</w:t>
      </w:r>
    </w:p>
    <w:p>
      <w:r>
        <w:t>Do not reset or infer</w:t>
      </w:r>
    </w:p>
    <w:p>
      <w:r>
        <w:t>Cafe</w:t>
      </w:r>
    </w:p>
    <w:p>
      <w:r>
        <w:t>Brown cap on, sunglasses initially worn, one latte, script on door-side table</w:t>
      </w:r>
    </w:p>
    <w:p>
      <w:r>
        <w:t>Not seven lattes, not later coat by default</w:t>
      </w:r>
    </w:p>
    <w:p>
      <w:r>
        <w:t>Accident</w:t>
      </w:r>
    </w:p>
    <w:p>
      <w:r>
        <w:t>Sunglasses on cafe table, cap on head; hot sunlight; man glasses askew, phone shattered; woman across street until crossing clip</w:t>
      </w:r>
    </w:p>
    <w:p>
      <w:r>
        <w:t>No rain, no replayed impact, no glasses magically reappearing</w:t>
      </w:r>
    </w:p>
    <w:p>
      <w:r>
        <w:t>Rescue ride</w:t>
      </w:r>
    </w:p>
    <w:p>
      <w:r>
        <w:t>Woman left driver, Robert right front passenger, injured man rear; passenger belt unfastened in source; loose page lifted from litter</w:t>
      </w:r>
    </w:p>
    <w:p>
      <w:r>
        <w:t>No early cupcakes, no unexplained victim disappearance</w:t>
      </w:r>
    </w:p>
    <w:p>
      <w:r>
        <w:t>Car fragment</w:t>
      </w:r>
    </w:p>
    <w:p>
      <w:r>
        <w:t>Front-seat geometry fixed; locks stay shut except brief unlock/relock; near-miss no contact</w:t>
      </w:r>
    </w:p>
    <w:p>
      <w:r>
        <w:t>Victim/hospital bridge unresolved; no invented drop-off</w:t>
      </w:r>
    </w:p>
    <w:p>
      <w:r>
        <w:t>Restaurant</w:t>
      </w:r>
    </w:p>
    <w:p>
      <w:r>
        <w:t>Woman coat/glasses, Robert later coat; undrunk tea, tiny spill after outburst, spoon reset; same eyeline sides</w:t>
      </w:r>
    </w:p>
    <w:p>
      <w:r>
        <w:t>No childhood people or magical events in base dialogue takes</w:t>
      </w:r>
    </w:p>
    <w:p>
      <w:r>
        <w:t>Test</w:t>
      </w:r>
    </w:p>
    <w:p>
      <w:r>
        <w:t>One lash removed; second prevented; fish dishes cleared; card handed away; bill treated paid</w:t>
      </w:r>
    </w:p>
    <w:p>
      <w:r>
        <w:t>No second lash, no duplicate card, no returning plates</w:t>
      </w:r>
    </w:p>
    <w:p>
      <w:r>
        <w:t>Rainy drive</w:t>
      </w:r>
    </w:p>
    <w:p>
      <w:r>
        <w:t>Same outfits wet, woman retains keys and drives, Robert passenger; heater high; release hand before turn</w:t>
      </w:r>
    </w:p>
    <w:p>
      <w:r>
        <w:t>No driver swap, instant dry hair, early hail</w:t>
      </w:r>
    </w:p>
    <w:p>
      <w:r>
        <w:t>Checkout</w:t>
      </w:r>
    </w:p>
    <w:p>
      <w:r>
        <w:t>Current cake pack full/sealed, scanned then cash paid, bagged; Robert fetches candles/matches</w:t>
      </w:r>
    </w:p>
    <w:p>
      <w:r>
        <w:t>Cupcakes not already one missing at purchase</w:t>
      </w:r>
    </w:p>
    <w:p>
      <w:r>
        <w:t>Aisle</w:t>
      </w:r>
    </w:p>
    <w:p>
      <w:r>
        <w:t>Lengthwise directly opposite; one cake removed, tray 23 source or 5 approved variant; candle on single cake; no eating</w:t>
      </w:r>
    </w:p>
    <w:p>
      <w:r>
        <w:t>No count drift, shelf-backed blocking, candles multiplying</w:t>
      </w:r>
    </w:p>
    <w:p>
      <w:r>
        <w:t>Wishes</w:t>
      </w:r>
    </w:p>
    <w:p>
      <w:r>
        <w:t>Knees touch once; candle stays lit until chosen reset; juice box once, straw detached once</w:t>
      </w:r>
    </w:p>
    <w:p>
      <w:r>
        <w:t>Resolve relight/hand release before generating, no drinking added</w:t>
      </w:r>
    </w:p>
    <w:p>
      <w:r>
        <w:t>End</w:t>
      </w:r>
    </w:p>
    <w:p>
      <w:r>
        <w:t>Door held open by palm frond; hail; gust snuffs candle; hands released; small smile</w:t>
      </w:r>
    </w:p>
    <w:p>
      <w:r>
        <w:t>No wish aftermath beyond manuscript ending</w:t>
      </w:r>
    </w:p>
    <w:p>
      <w:pPr>
        <w:pStyle w:val="Heading1"/>
      </w:pPr>
      <w:r>
        <w:t>Clip index and reference matrix</w:t>
      </w:r>
    </w:p>
    <w:p>
      <w:pPr>
        <w:pStyle w:val="Heading1"/>
      </w:pPr>
      <w:r>
        <w:t>Clip index and reference matrix</w:t>
      </w:r>
    </w:p>
    <w:p>
      <w:r>
        <w:t>Every row is one base-edit clip. Ref IDs expand in the ledger; they are requirements, not a claim the service can attach this many separate images. Consolidate into an approved opening frame if needed.</w:t>
      </w:r>
    </w:p>
    <w:p>
      <w:r>
        <w:t>Clip</w:t>
      </w:r>
    </w:p>
    <w:p>
      <w:r>
        <w:t>Source</w:t>
      </w:r>
    </w:p>
    <w:p>
      <w:r>
        <w:t>Seconds</w:t>
      </w:r>
    </w:p>
    <w:p>
      <w:r>
        <w:t>Beat</w:t>
      </w:r>
    </w:p>
    <w:p>
      <w:r>
        <w:t>References</w:t>
      </w:r>
    </w:p>
    <w:p>
      <w:r>
        <w:t>Gate</w:t>
      </w:r>
    </w:p>
    <w:p>
      <w:r>
        <w:t>A001</w:t>
      </w:r>
    </w:p>
    <w:p>
      <w:r>
        <w:t>A p 1</w:t>
      </w:r>
    </w:p>
    <w:p>
      <w:r>
        <w:t>8</w:t>
      </w:r>
    </w:p>
    <w:p>
      <w:r>
        <w:t>Woman across the street</w:t>
      </w:r>
    </w:p>
    <w:p>
      <w:r>
        <w:t>R01, R02, R03, R04, R13, R14</w:t>
      </w:r>
    </w:p>
    <w:p>
      <w:r>
        <w:t>VO PROPOSED — APPROVE OR DROP</w:t>
      </w:r>
    </w:p>
    <w:p>
      <w:r>
        <w:t>V001</w:t>
      </w:r>
    </w:p>
    <w:p>
      <w:r>
        <w:t>A p 1</w:t>
      </w:r>
    </w:p>
    <w:p>
      <w:r>
        <w:t>8</w:t>
      </w:r>
    </w:p>
    <w:p>
      <w:r>
        <w:t>Scissors reveal</w:t>
      </w:r>
    </w:p>
    <w:p>
      <w:r>
        <w:t>R01, R12, R28, R56</w:t>
      </w:r>
    </w:p>
    <w:p>
      <w:r>
        <w:t>DRAFT READY AFTER REFERENCES</w:t>
      </w:r>
    </w:p>
    <w:p>
      <w:r>
        <w:t>V002</w:t>
      </w:r>
    </w:p>
    <w:p>
      <w:r>
        <w:t>A p 1</w:t>
      </w:r>
    </w:p>
    <w:p>
      <w:r>
        <w:t>8</w:t>
      </w:r>
    </w:p>
    <w:p>
      <w:r>
        <w:t>Valentine handover</w:t>
      </w:r>
    </w:p>
    <w:p>
      <w:r>
        <w:t>R01, R12, R28, R56</w:t>
      </w:r>
    </w:p>
    <w:p>
      <w:r>
        <w:t>DRAFT READY AFTER REFERENCES</w:t>
      </w:r>
    </w:p>
    <w:p>
      <w:r>
        <w:t>V003</w:t>
      </w:r>
    </w:p>
    <w:p>
      <w:r>
        <w:t>A p 1</w:t>
      </w:r>
    </w:p>
    <w:p>
      <w:r>
        <w:t>6</w:t>
      </w:r>
    </w:p>
    <w:p>
      <w:r>
        <w:t>Valentine on white fridge</w:t>
      </w:r>
    </w:p>
    <w:p>
      <w:r>
        <w:t>R01, R28, R15, R57</w:t>
      </w:r>
    </w:p>
    <w:p>
      <w:r>
        <w:t>DRAFT READY AFTER REFERENCES</w:t>
      </w:r>
    </w:p>
    <w:p>
      <w:r>
        <w:t>V004</w:t>
      </w:r>
    </w:p>
    <w:p>
      <w:r>
        <w:t>A p 1</w:t>
      </w:r>
    </w:p>
    <w:p>
      <w:r>
        <w:t>6</w:t>
      </w:r>
    </w:p>
    <w:p>
      <w:r>
        <w:t>A private laugh</w:t>
      </w:r>
    </w:p>
    <w:p>
      <w:r>
        <w:t>R01, R28, R15, R57</w:t>
      </w:r>
    </w:p>
    <w:p>
      <w:r>
        <w:t>DRAFT READY AFTER REFERENCES</w:t>
      </w:r>
    </w:p>
    <w:p>
      <w:r>
        <w:t>V005</w:t>
      </w:r>
    </w:p>
    <w:p>
      <w:r>
        <w:t>A p 1</w:t>
      </w:r>
    </w:p>
    <w:p>
      <w:r>
        <w:t>7</w:t>
      </w:r>
    </w:p>
    <w:p>
      <w:r>
        <w:t>Eventually discarded</w:t>
      </w:r>
    </w:p>
    <w:p>
      <w:r>
        <w:t>R01, R28, R15, R57</w:t>
      </w:r>
    </w:p>
    <w:p>
      <w:r>
        <w:t>DRAFT READY AFTER REFERENCES</w:t>
      </w:r>
    </w:p>
    <w:p>
      <w:r>
        <w:t>A002</w:t>
      </w:r>
    </w:p>
    <w:p>
      <w:r>
        <w:t>A pp 1–2</w:t>
      </w:r>
    </w:p>
    <w:p>
      <w:r>
        <w:t>15</w:t>
      </w:r>
    </w:p>
    <w:p>
      <w:r>
        <w:t>Barista protects the cafe</w:t>
      </w:r>
    </w:p>
    <w:p>
      <w:r>
        <w:t>R01, R03, R13, R14, R08, R29, R42</w:t>
      </w:r>
    </w:p>
    <w:p>
      <w:r>
        <w:t>VO PROPOSED — APPROVE OR DROP</w:t>
      </w:r>
    </w:p>
    <w:p>
      <w:r>
        <w:t>A003</w:t>
      </w:r>
    </w:p>
    <w:p>
      <w:r>
        <w:t>A p 2</w:t>
      </w:r>
    </w:p>
    <w:p>
      <w:r>
        <w:t>8</w:t>
      </w:r>
    </w:p>
    <w:p>
      <w:r>
        <w:t>Script at table by door</w:t>
      </w:r>
    </w:p>
    <w:p>
      <w:r>
        <w:t>R01, R03, R13, R14, R29</w:t>
      </w:r>
    </w:p>
    <w:p>
      <w:r>
        <w:t>VO PROPOSED — APPROVE OR DROP</w:t>
      </w:r>
    </w:p>
    <w:p>
      <w:r>
        <w:t>A004</w:t>
      </w:r>
    </w:p>
    <w:p>
      <w:r>
        <w:t>A p 2</w:t>
      </w:r>
    </w:p>
    <w:p>
      <w:r>
        <w:t>10</w:t>
      </w:r>
    </w:p>
    <w:p>
      <w:r>
        <w:t>Overturned waistbands</w:t>
      </w:r>
    </w:p>
    <w:p>
      <w:r>
        <w:t>R01, R03, R13, R14, R09, R30, R41, R42</w:t>
      </w:r>
    </w:p>
    <w:p>
      <w:r>
        <w:t>DRAFT READY AFTER REFERENCES</w:t>
      </w:r>
    </w:p>
    <w:p>
      <w:r>
        <w:t>A005</w:t>
      </w:r>
    </w:p>
    <w:p>
      <w:r>
        <w:t>A p 2</w:t>
      </w:r>
    </w:p>
    <w:p>
      <w:r>
        <w:t>7</w:t>
      </w:r>
    </w:p>
    <w:p>
      <w:r>
        <w:t>Fogged sunglasses</w:t>
      </w:r>
    </w:p>
    <w:p>
      <w:r>
        <w:t>R01, R03, R13, R14, R08, R29</w:t>
      </w:r>
    </w:p>
    <w:p>
      <w:r>
        <w:t>DRAFT READY AFTER REFERENCES</w:t>
      </w:r>
    </w:p>
    <w:p>
      <w:r>
        <w:t>A006</w:t>
      </w:r>
    </w:p>
    <w:p>
      <w:r>
        <w:t>A p 2</w:t>
      </w:r>
    </w:p>
    <w:p>
      <w:r>
        <w:t>8</w:t>
      </w:r>
    </w:p>
    <w:p>
      <w:r>
        <w:t>Screech and aftermath</w:t>
      </w:r>
    </w:p>
    <w:p>
      <w:r>
        <w:t>R01, R03, R13, R14, R09, R30, R41</w:t>
      </w:r>
    </w:p>
    <w:p>
      <w:r>
        <w:t>DRAFT READY AFTER REFERENCES</w:t>
      </w:r>
    </w:p>
    <w:p>
      <w:r>
        <w:t>A007</w:t>
      </w:r>
    </w:p>
    <w:p>
      <w:r>
        <w:t>A p 3</w:t>
      </w:r>
    </w:p>
    <w:p>
      <w:r>
        <w:t>10</w:t>
      </w:r>
    </w:p>
    <w:p>
      <w:r>
        <w:t>Robert reaches the man</w:t>
      </w:r>
    </w:p>
    <w:p>
      <w:r>
        <w:t>R01, R02, R03, R04, R13, R14, R09, R29, R30, R41</w:t>
      </w:r>
    </w:p>
    <w:p>
      <w:r>
        <w:t>DRAFT READY AFTER REFERENCES</w:t>
      </w:r>
    </w:p>
    <w:p>
      <w:r>
        <w:t>A008</w:t>
      </w:r>
    </w:p>
    <w:p>
      <w:r>
        <w:t>A p 3</w:t>
      </w:r>
    </w:p>
    <w:p>
      <w:r>
        <w:t>10</w:t>
      </w:r>
    </w:p>
    <w:p>
      <w:r>
        <w:t>Heaven</w:t>
      </w:r>
    </w:p>
    <w:p>
      <w:r>
        <w:t>R01, R02, R03, R04, R13, R14, R09, R30</w:t>
      </w:r>
    </w:p>
    <w:p>
      <w:r>
        <w:t>DRAFT READY AFTER REFERENCES</w:t>
      </w:r>
    </w:p>
    <w:p>
      <w:r>
        <w:t>A009</w:t>
      </w:r>
    </w:p>
    <w:p>
      <w:r>
        <w:t>A p 3</w:t>
      </w:r>
    </w:p>
    <w:p>
      <w:r>
        <w:t>8</w:t>
      </w:r>
    </w:p>
    <w:p>
      <w:r>
        <w:t>Woman crosses only now</w:t>
      </w:r>
    </w:p>
    <w:p>
      <w:r>
        <w:t>R01, R02, R03, R04, R13, R14, R09</w:t>
      </w:r>
    </w:p>
    <w:p>
      <w:r>
        <w:t>DRAFT READY AFTER REFERENCES</w:t>
      </w:r>
    </w:p>
    <w:p>
      <w:r>
        <w:t>A010</w:t>
      </w:r>
    </w:p>
    <w:p>
      <w:r>
        <w:t>A p 3</w:t>
      </w:r>
    </w:p>
    <w:p>
      <w:r>
        <w:t>15</w:t>
      </w:r>
    </w:p>
    <w:p>
      <w:r>
        <w:t>License plate question</w:t>
      </w:r>
    </w:p>
    <w:p>
      <w:r>
        <w:t>R01, R02, R03, R04, R13, R14, R09</w:t>
      </w:r>
    </w:p>
    <w:p>
      <w:r>
        <w:t>DRAFT READY AFTER REFERENCES</w:t>
      </w:r>
    </w:p>
    <w:p>
      <w:r>
        <w:t>A011</w:t>
      </w:r>
    </w:p>
    <w:p>
      <w:r>
        <w:t>A p 3</w:t>
      </w:r>
    </w:p>
    <w:p>
      <w:r>
        <w:t>15</w:t>
      </w:r>
    </w:p>
    <w:p>
      <w:r>
        <w:t>Uncertain numbers</w:t>
      </w:r>
    </w:p>
    <w:p>
      <w:r>
        <w:t>R01, R02, R03, R04, R13, R14, R09</w:t>
      </w:r>
    </w:p>
    <w:p>
      <w:r>
        <w:t>DRAFT READY AFTER REFERENCES</w:t>
      </w:r>
    </w:p>
    <w:p>
      <w:r>
        <w:t>A012</w:t>
      </w:r>
    </w:p>
    <w:p>
      <w:r>
        <w:t>A p 3</w:t>
      </w:r>
    </w:p>
    <w:p>
      <w:r>
        <w:t>15</w:t>
      </w:r>
    </w:p>
    <w:p>
      <w:r>
        <w:t>Ambulance phone call</w:t>
      </w:r>
    </w:p>
    <w:p>
      <w:r>
        <w:t>R01, R02, R03, R04, R13, R14, R09, R30</w:t>
      </w:r>
    </w:p>
    <w:p>
      <w:r>
        <w:t>DRAFT READY AFTER REFERENCES</w:t>
      </w:r>
    </w:p>
    <w:p>
      <w:r>
        <w:t>A013</w:t>
      </w:r>
    </w:p>
    <w:p>
      <w:r>
        <w:t>A p 4</w:t>
      </w:r>
    </w:p>
    <w:p>
      <w:r>
        <w:t>12</w:t>
      </w:r>
    </w:p>
    <w:p>
      <w:r>
        <w:t>Awkward lift</w:t>
      </w:r>
    </w:p>
    <w:p>
      <w:r>
        <w:t>R01, R02, R03, R04, R13, R14, R09, R41</w:t>
      </w:r>
    </w:p>
    <w:p>
      <w:r>
        <w:t>VO PROPOSED — APPROVE OR DROP</w:t>
      </w:r>
    </w:p>
    <w:p>
      <w:r>
        <w:t>A014</w:t>
      </w:r>
    </w:p>
    <w:p>
      <w:r>
        <w:t>A p 4</w:t>
      </w:r>
    </w:p>
    <w:p>
      <w:r>
        <w:t>10</w:t>
      </w:r>
    </w:p>
    <w:p>
      <w:r>
        <w:t>Sidewalk and pulse</w:t>
      </w:r>
    </w:p>
    <w:p>
      <w:r>
        <w:t>R01, R02, R03, R04, R13, R14, R09</w:t>
      </w:r>
    </w:p>
    <w:p>
      <w:r>
        <w:t>VO PROPOSED — APPROVE OR DROP</w:t>
      </w:r>
    </w:p>
    <w:p>
      <w:r>
        <w:t>A015</w:t>
      </w:r>
    </w:p>
    <w:p>
      <w:r>
        <w:t>A pp 4–5</w:t>
      </w:r>
    </w:p>
    <w:p>
      <w:r>
        <w:t>10</w:t>
      </w:r>
    </w:p>
    <w:p>
      <w:r>
        <w:t>Wagon arrives</w:t>
      </w:r>
    </w:p>
    <w:p>
      <w:r>
        <w:t>R01, R02, R03, R04, R13, R14, R09, R16, R18</w:t>
      </w:r>
    </w:p>
    <w:p>
      <w:r>
        <w:t>DRAFT READY AFTER REFERENCES</w:t>
      </w:r>
    </w:p>
    <w:p>
      <w:r>
        <w:t>A016</w:t>
      </w:r>
    </w:p>
    <w:p>
      <w:r>
        <w:t>A p 5</w:t>
      </w:r>
    </w:p>
    <w:p>
      <w:r>
        <w:t>12</w:t>
      </w:r>
    </w:p>
    <w:p>
      <w:r>
        <w:t>She takes charge</w:t>
      </w:r>
    </w:p>
    <w:p>
      <w:r>
        <w:t>R01, R02, R03, R04, R13, R14, R09, R16, R18</w:t>
      </w:r>
    </w:p>
    <w:p>
      <w:r>
        <w:t>DRAFT READY AFTER REFERENCES</w:t>
      </w:r>
    </w:p>
    <w:p>
      <w:r>
        <w:t>A017</w:t>
      </w:r>
    </w:p>
    <w:p>
      <w:r>
        <w:t>A p 5</w:t>
      </w:r>
    </w:p>
    <w:p>
      <w:r>
        <w:t>15</w:t>
      </w:r>
    </w:p>
    <w:p>
      <w:r>
        <w:t>Into the rear seat</w:t>
      </w:r>
    </w:p>
    <w:p>
      <w:r>
        <w:t>R01, R02, R03, R04, R13, R14, R09, R16, R18</w:t>
      </w:r>
    </w:p>
    <w:p>
      <w:r>
        <w:t>CHECK REAR SEAT LOADING BLOCKING</w:t>
      </w:r>
    </w:p>
    <w:p>
      <w:r>
        <w:t>A018</w:t>
      </w:r>
    </w:p>
    <w:p>
      <w:r>
        <w:t>A p 5</w:t>
      </w:r>
    </w:p>
    <w:p>
      <w:r>
        <w:t>8</w:t>
      </w:r>
    </w:p>
    <w:p>
      <w:r>
        <w:t>Are you coming</w:t>
      </w:r>
    </w:p>
    <w:p>
      <w:r>
        <w:t>R01, R02, R03, R04, R13, R14, R09, R16, R18</w:t>
      </w:r>
    </w:p>
    <w:p>
      <w:r>
        <w:t>DRAFT READY AFTER REFERENCES</w:t>
      </w:r>
    </w:p>
    <w:p>
      <w:r>
        <w:t>A019</w:t>
      </w:r>
    </w:p>
    <w:p>
      <w:r>
        <w:t>A pp 5–6</w:t>
      </w:r>
    </w:p>
    <w:p>
      <w:r>
        <w:t>10</w:t>
      </w:r>
    </w:p>
    <w:p>
      <w:r>
        <w:t>Front passenger seat</w:t>
      </w:r>
    </w:p>
    <w:p>
      <w:r>
        <w:t>R01, R02, R03, R04, R09, R16, R17, R18</w:t>
      </w:r>
    </w:p>
    <w:p>
      <w:r>
        <w:t>DRAFT READY AFTER REFERENCES</w:t>
      </w:r>
    </w:p>
    <w:p>
      <w:r>
        <w:t>A020</w:t>
      </w:r>
    </w:p>
    <w:p>
      <w:r>
        <w:t>A p 6</w:t>
      </w:r>
    </w:p>
    <w:p>
      <w:r>
        <w:t>12</w:t>
      </w:r>
    </w:p>
    <w:p>
      <w:r>
        <w:t>Stubborn belt</w:t>
      </w:r>
    </w:p>
    <w:p>
      <w:r>
        <w:t>R01, R02, R03, R04, R09, R17, R18, R32</w:t>
      </w:r>
    </w:p>
    <w:p>
      <w:r>
        <w:t>DRAFT READY AFTER REFERENCES</w:t>
      </w:r>
    </w:p>
    <w:p>
      <w:r>
        <w:t>A021</w:t>
      </w:r>
    </w:p>
    <w:p>
      <w:r>
        <w:t>A p 6</w:t>
      </w:r>
    </w:p>
    <w:p>
      <w:r>
        <w:t>8</w:t>
      </w:r>
    </w:p>
    <w:p>
      <w:r>
        <w:t>Silent ride</w:t>
      </w:r>
    </w:p>
    <w:p>
      <w:r>
        <w:t>R01, R02, R03, R04, R09, R17, R18, R32</w:t>
      </w:r>
    </w:p>
    <w:p>
      <w:r>
        <w:t>DRAFT READY AFTER REFERENCES</w:t>
      </w:r>
    </w:p>
    <w:p>
      <w:r>
        <w:t>A022</w:t>
      </w:r>
    </w:p>
    <w:p>
      <w:r>
        <w:t>A p 6</w:t>
      </w:r>
    </w:p>
    <w:p>
      <w:r>
        <w:t>8</w:t>
      </w:r>
    </w:p>
    <w:p>
      <w:r>
        <w:t>Passenger looks down</w:t>
      </w:r>
    </w:p>
    <w:p>
      <w:r>
        <w:t>R01, R02, R03, R04, R09, R17, R18, R19, R31</w:t>
      </w:r>
    </w:p>
    <w:p>
      <w:r>
        <w:t>VO PROPOSED — APPROVE OR DROP</w:t>
      </w:r>
    </w:p>
    <w:p>
      <w:r>
        <w:t>A023</w:t>
      </w:r>
    </w:p>
    <w:p>
      <w:r>
        <w:t>A p 6</w:t>
      </w:r>
    </w:p>
    <w:p>
      <w:r>
        <w:t>10</w:t>
      </w:r>
    </w:p>
    <w:p>
      <w:r>
        <w:t>Edward kissed bella</w:t>
      </w:r>
    </w:p>
    <w:p>
      <w:r>
        <w:t>R01, R02, R03, R04, R09, R17, R18, R19, R31</w:t>
      </w:r>
    </w:p>
    <w:p>
      <w:r>
        <w:t>VO PROPOSED — APPROVE OR DROP</w:t>
      </w:r>
    </w:p>
    <w:p>
      <w:r>
        <w:t>A024</w:t>
      </w:r>
    </w:p>
    <w:p>
      <w:r>
        <w:t>A p 6</w:t>
      </w:r>
    </w:p>
    <w:p>
      <w:r>
        <w:t>12</w:t>
      </w:r>
    </w:p>
    <w:p>
      <w:r>
        <w:t>Her name</w:t>
      </w:r>
    </w:p>
    <w:p>
      <w:r>
        <w:t>R01, R02, R03, R04, R09, R17, R18, R31</w:t>
      </w:r>
    </w:p>
    <w:p>
      <w:r>
        <w:t>DRAFT READY AFTER REFERENCES</w:t>
      </w:r>
    </w:p>
    <w:p>
      <w:r>
        <w:t>A025</w:t>
      </w:r>
    </w:p>
    <w:p>
      <w:r>
        <w:t>A p 7</w:t>
      </w:r>
    </w:p>
    <w:p>
      <w:r>
        <w:t>10</w:t>
      </w:r>
    </w:p>
    <w:p>
      <w:r>
        <w:t>How far to hospital</w:t>
      </w:r>
    </w:p>
    <w:p>
      <w:r>
        <w:t>R01, R02, R03, R04, R09, R17, R18</w:t>
      </w:r>
    </w:p>
    <w:p>
      <w:r>
        <w:t>DRAFT READY AFTER REFERENCES</w:t>
      </w:r>
    </w:p>
    <w:p>
      <w:r>
        <w:t>B001</w:t>
      </w:r>
    </w:p>
    <w:p>
      <w:r>
        <w:t>B p 1</w:t>
      </w:r>
    </w:p>
    <w:p>
      <w:r>
        <w:t>10</w:t>
      </w:r>
    </w:p>
    <w:p>
      <w:r>
        <w:t>Captor logic</w:t>
      </w:r>
    </w:p>
    <w:p>
      <w:r>
        <w:t>R01, R02, R03, R04, R17, R32, R20</w:t>
      </w:r>
    </w:p>
    <w:p>
      <w:r>
        <w:t>HOLD MISSING HOSPITAL BRIDGE</w:t>
      </w:r>
    </w:p>
    <w:p>
      <w:r>
        <w:t>B002</w:t>
      </w:r>
    </w:p>
    <w:p>
      <w:r>
        <w:t>B p 1</w:t>
      </w:r>
    </w:p>
    <w:p>
      <w:r>
        <w:t>15</w:t>
      </w:r>
    </w:p>
    <w:p>
      <w:r>
        <w:t>Savior or captor</w:t>
      </w:r>
    </w:p>
    <w:p>
      <w:r>
        <w:t>R01, R02, R03, R04, R17, R32, R20</w:t>
      </w:r>
    </w:p>
    <w:p>
      <w:r>
        <w:t>HOLD MISSING HOSPITAL BRIDGE</w:t>
      </w:r>
    </w:p>
    <w:p>
      <w:r>
        <w:t>B003</w:t>
      </w:r>
    </w:p>
    <w:p>
      <w:r>
        <w:t>B p 1</w:t>
      </w:r>
    </w:p>
    <w:p>
      <w:r>
        <w:t>15</w:t>
      </w:r>
    </w:p>
    <w:p>
      <w:r>
        <w:t>Shared puddle</w:t>
      </w:r>
    </w:p>
    <w:p>
      <w:r>
        <w:t>R01, R02, R03, R04, R17, R32, R20</w:t>
      </w:r>
    </w:p>
    <w:p>
      <w:r>
        <w:t>HOLD MISSING HOSPITAL BRIDGE</w:t>
      </w:r>
    </w:p>
    <w:p>
      <w:r>
        <w:t>B004</w:t>
      </w:r>
    </w:p>
    <w:p>
      <w:r>
        <w:t>B p 1</w:t>
      </w:r>
    </w:p>
    <w:p>
      <w:r>
        <w:t>10</w:t>
      </w:r>
    </w:p>
    <w:p>
      <w:r>
        <w:t>Kidnapping question</w:t>
      </w:r>
    </w:p>
    <w:p>
      <w:r>
        <w:t>R01, R02, R03, R04, R17, R32, R20</w:t>
      </w:r>
    </w:p>
    <w:p>
      <w:r>
        <w:t>HOLD MISSING HOSPITAL BRIDGE</w:t>
      </w:r>
    </w:p>
    <w:p>
      <w:r>
        <w:t>B005</w:t>
      </w:r>
    </w:p>
    <w:p>
      <w:r>
        <w:t>B p 1</w:t>
      </w:r>
    </w:p>
    <w:p>
      <w:r>
        <w:t>8</w:t>
      </w:r>
    </w:p>
    <w:p>
      <w:r>
        <w:t>Locked passenger door</w:t>
      </w:r>
    </w:p>
    <w:p>
      <w:r>
        <w:t>R01, R02, R03, R04, R17, R32, R20</w:t>
      </w:r>
    </w:p>
    <w:p>
      <w:r>
        <w:t>HOLD MISSING HOSPITAL BRIDGE</w:t>
      </w:r>
    </w:p>
    <w:p>
      <w:r>
        <w:t>B006</w:t>
      </w:r>
    </w:p>
    <w:p>
      <w:r>
        <w:t>B p 1</w:t>
      </w:r>
    </w:p>
    <w:p>
      <w:r>
        <w:t>12</w:t>
      </w:r>
    </w:p>
    <w:p>
      <w:r>
        <w:t>Reach and near miss</w:t>
      </w:r>
    </w:p>
    <w:p>
      <w:r>
        <w:t>R01, R02, R03, R04, R17, R32, R20, R41</w:t>
      </w:r>
    </w:p>
    <w:p>
      <w:r>
        <w:t>HOLD MISSING HOSPITAL BRIDGE</w:t>
      </w:r>
    </w:p>
    <w:p>
      <w:r>
        <w:t>B007</w:t>
      </w:r>
    </w:p>
    <w:p>
      <w:r>
        <w:t>B p 1</w:t>
      </w:r>
    </w:p>
    <w:p>
      <w:r>
        <w:t>6</w:t>
      </w:r>
    </w:p>
    <w:p>
      <w:r>
        <w:t>Unlock then relock</w:t>
      </w:r>
    </w:p>
    <w:p>
      <w:r>
        <w:t>R01, R02, R03, R04, R17, R32, R20</w:t>
      </w:r>
    </w:p>
    <w:p>
      <w:r>
        <w:t>HOLD MISSING HOSPITAL BRIDGE</w:t>
      </w:r>
    </w:p>
    <w:p>
      <w:r>
        <w:t>B008</w:t>
      </w:r>
    </w:p>
    <w:p>
      <w:r>
        <w:t>B p 1</w:t>
      </w:r>
    </w:p>
    <w:p>
      <w:r>
        <w:t>13</w:t>
      </w:r>
    </w:p>
    <w:p>
      <w:r>
        <w:t>Bigger and older</w:t>
      </w:r>
    </w:p>
    <w:p>
      <w:r>
        <w:t>R01, R02, R03, R04, R17, R32, R20</w:t>
      </w:r>
    </w:p>
    <w:p>
      <w:r>
        <w:t>HOLD MISSING RESTAURANT BRIDGE</w:t>
      </w:r>
    </w:p>
    <w:p>
      <w:r>
        <w:t>C001</w:t>
      </w:r>
    </w:p>
    <w:p>
      <w:r>
        <w:t>B p 2</w:t>
      </w:r>
    </w:p>
    <w:p>
      <w:r>
        <w:t>13</w:t>
      </w:r>
    </w:p>
    <w:p>
      <w:r>
        <w:t>For me</w:t>
      </w:r>
    </w:p>
    <w:p>
      <w:r>
        <w:t>R01, R02, R05, R06, R21, R33</w:t>
      </w:r>
    </w:p>
    <w:p>
      <w:r>
        <w:t>DRAFT READY AFTER REFERENCES</w:t>
      </w:r>
    </w:p>
    <w:p>
      <w:r>
        <w:t>C002</w:t>
      </w:r>
    </w:p>
    <w:p>
      <w:r>
        <w:t>B p 2</w:t>
      </w:r>
    </w:p>
    <w:p>
      <w:r>
        <w:t>12</w:t>
      </w:r>
    </w:p>
    <w:p>
      <w:r>
        <w:t>Outburst and tiny spill</w:t>
      </w:r>
    </w:p>
    <w:p>
      <w:r>
        <w:t>R01, R02, R05, R06, R21, R33</w:t>
      </w:r>
    </w:p>
    <w:p>
      <w:r>
        <w:t>DRAFT READY AFTER REFERENCES</w:t>
      </w:r>
    </w:p>
    <w:p>
      <w:r>
        <w:t>C003</w:t>
      </w:r>
    </w:p>
    <w:p>
      <w:r>
        <w:t>B pp 2–3</w:t>
      </w:r>
    </w:p>
    <w:p>
      <w:r>
        <w:t>8</w:t>
      </w:r>
    </w:p>
    <w:p>
      <w:r>
        <w:t>White knuckles</w:t>
      </w:r>
    </w:p>
    <w:p>
      <w:r>
        <w:t>R01, R02, R05, R06, R21, R33</w:t>
      </w:r>
    </w:p>
    <w:p>
      <w:r>
        <w:t>DRAFT READY AFTER REFERENCES</w:t>
      </w:r>
    </w:p>
    <w:p>
      <w:r>
        <w:t>C004</w:t>
      </w:r>
    </w:p>
    <w:p>
      <w:r>
        <w:t>B p 3</w:t>
      </w:r>
    </w:p>
    <w:p>
      <w:r>
        <w:t>14</w:t>
      </w:r>
    </w:p>
    <w:p>
      <w:r>
        <w:t>Second grade 1 of 3</w:t>
      </w:r>
    </w:p>
    <w:p>
      <w:r>
        <w:t>R01, R02, R05, R06, R21, R33</w:t>
      </w:r>
    </w:p>
    <w:p>
      <w:r>
        <w:t>DRAFT READY AFTER REFERENCES</w:t>
      </w:r>
    </w:p>
    <w:p>
      <w:r>
        <w:t>C005</w:t>
      </w:r>
    </w:p>
    <w:p>
      <w:r>
        <w:t>B p 3</w:t>
      </w:r>
    </w:p>
    <w:p>
      <w:r>
        <w:t>12</w:t>
      </w:r>
    </w:p>
    <w:p>
      <w:r>
        <w:t>Second grade 2 of 3</w:t>
      </w:r>
    </w:p>
    <w:p>
      <w:r>
        <w:t>R01, R02, R05, R06, R21, R33</w:t>
      </w:r>
    </w:p>
    <w:p>
      <w:r>
        <w:t>DRAFT READY AFTER REFERENCES</w:t>
      </w:r>
    </w:p>
    <w:p>
      <w:r>
        <w:t>C006</w:t>
      </w:r>
    </w:p>
    <w:p>
      <w:r>
        <w:t>B p 3</w:t>
      </w:r>
    </w:p>
    <w:p>
      <w:r>
        <w:t>11</w:t>
      </w:r>
    </w:p>
    <w:p>
      <w:r>
        <w:t>Second grade 3 of 3</w:t>
      </w:r>
    </w:p>
    <w:p>
      <w:r>
        <w:t>R01, R02, R05, R06, R21, R33</w:t>
      </w:r>
    </w:p>
    <w:p>
      <w:r>
        <w:t>DRAFT READY AFTER REFERENCES</w:t>
      </w:r>
    </w:p>
    <w:p>
      <w:r>
        <w:t>C007</w:t>
      </w:r>
    </w:p>
    <w:p>
      <w:r>
        <w:t>B p 3</w:t>
      </w:r>
    </w:p>
    <w:p>
      <w:r>
        <w:t>13</w:t>
      </w:r>
    </w:p>
    <w:p>
      <w:r>
        <w:t>Leaking thermos 1 of 4</w:t>
      </w:r>
    </w:p>
    <w:p>
      <w:r>
        <w:t>R01, R02, R05, R06, R21, R33</w:t>
      </w:r>
    </w:p>
    <w:p>
      <w:r>
        <w:t>DRAFT READY AFTER REFERENCES</w:t>
      </w:r>
    </w:p>
    <w:p>
      <w:r>
        <w:t>C008</w:t>
      </w:r>
    </w:p>
    <w:p>
      <w:r>
        <w:t>B p 3</w:t>
      </w:r>
    </w:p>
    <w:p>
      <w:r>
        <w:t>6</w:t>
      </w:r>
    </w:p>
    <w:p>
      <w:r>
        <w:t>Leaking thermos 2 of 4</w:t>
      </w:r>
    </w:p>
    <w:p>
      <w:r>
        <w:t>R01, R02, R05, R06, R21, R33</w:t>
      </w:r>
    </w:p>
    <w:p>
      <w:r>
        <w:t>DRAFT READY AFTER REFERENCES</w:t>
      </w:r>
    </w:p>
    <w:p>
      <w:r>
        <w:t>C009</w:t>
      </w:r>
    </w:p>
    <w:p>
      <w:r>
        <w:t>B p 3</w:t>
      </w:r>
    </w:p>
    <w:p>
      <w:r>
        <w:t>15</w:t>
      </w:r>
    </w:p>
    <w:p>
      <w:r>
        <w:t>Leaking thermos 3 of 4</w:t>
      </w:r>
    </w:p>
    <w:p>
      <w:r>
        <w:t>R01, R02, R05, R06, R21, R33</w:t>
      </w:r>
    </w:p>
    <w:p>
      <w:r>
        <w:t>DRAFT READY AFTER REFERENCES</w:t>
      </w:r>
    </w:p>
    <w:p>
      <w:r>
        <w:t>C010</w:t>
      </w:r>
    </w:p>
    <w:p>
      <w:r>
        <w:t>B p 3</w:t>
      </w:r>
    </w:p>
    <w:p>
      <w:r>
        <w:t>8</w:t>
      </w:r>
    </w:p>
    <w:p>
      <w:r>
        <w:t>Leaking thermos 4 of 4</w:t>
      </w:r>
    </w:p>
    <w:p>
      <w:r>
        <w:t>R01, R02, R05, R06, R21, R33</w:t>
      </w:r>
    </w:p>
    <w:p>
      <w:r>
        <w:t>DRAFT READY AFTER REFERENCES</w:t>
      </w:r>
    </w:p>
    <w:p>
      <w:r>
        <w:t>C011</w:t>
      </w:r>
    </w:p>
    <w:p>
      <w:r>
        <w:t>B pp 3–4</w:t>
      </w:r>
    </w:p>
    <w:p>
      <w:r>
        <w:t>14</w:t>
      </w:r>
    </w:p>
    <w:p>
      <w:r>
        <w:t>Strawberry hair ties 1 of 3</w:t>
      </w:r>
    </w:p>
    <w:p>
      <w:r>
        <w:t>R01, R02, R05, R06, R21, R33</w:t>
      </w:r>
    </w:p>
    <w:p>
      <w:r>
        <w:t>DRAFT READY AFTER REFERENCES</w:t>
      </w:r>
    </w:p>
    <w:p>
      <w:r>
        <w:t>C012</w:t>
      </w:r>
    </w:p>
    <w:p>
      <w:r>
        <w:t>B pp 3–4</w:t>
      </w:r>
    </w:p>
    <w:p>
      <w:r>
        <w:t>11</w:t>
      </w:r>
    </w:p>
    <w:p>
      <w:r>
        <w:t>Strawberry hair ties 2 of 3</w:t>
      </w:r>
    </w:p>
    <w:p>
      <w:r>
        <w:t>R01, R02, R05, R06, R21, R33</w:t>
      </w:r>
    </w:p>
    <w:p>
      <w:r>
        <w:t>DRAFT READY AFTER REFERENCES</w:t>
      </w:r>
    </w:p>
    <w:p>
      <w:r>
        <w:t>C013</w:t>
      </w:r>
    </w:p>
    <w:p>
      <w:r>
        <w:t>B pp 3–4</w:t>
      </w:r>
    </w:p>
    <w:p>
      <w:r>
        <w:t>11</w:t>
      </w:r>
    </w:p>
    <w:p>
      <w:r>
        <w:t>Strawberry hair ties 3 of 3</w:t>
      </w:r>
    </w:p>
    <w:p>
      <w:r>
        <w:t>R01, R02, R05, R06, R21, R33</w:t>
      </w:r>
    </w:p>
    <w:p>
      <w:r>
        <w:t>DRAFT READY AFTER REFERENCES</w:t>
      </w:r>
    </w:p>
    <w:p>
      <w:r>
        <w:t>C014</w:t>
      </w:r>
    </w:p>
    <w:p>
      <w:r>
        <w:t>B p 4</w:t>
      </w:r>
    </w:p>
    <w:p>
      <w:r>
        <w:t>11</w:t>
      </w:r>
    </w:p>
    <w:p>
      <w:r>
        <w:t>Accused of stealing 1 of 2</w:t>
      </w:r>
    </w:p>
    <w:p>
      <w:r>
        <w:t>R01, R02, R05, R06, R21, R33</w:t>
      </w:r>
    </w:p>
    <w:p>
      <w:r>
        <w:t>DRAFT READY AFTER REFERENCES</w:t>
      </w:r>
    </w:p>
    <w:p>
      <w:r>
        <w:t>C015</w:t>
      </w:r>
    </w:p>
    <w:p>
      <w:r>
        <w:t>B p 4</w:t>
      </w:r>
    </w:p>
    <w:p>
      <w:r>
        <w:t>7</w:t>
      </w:r>
    </w:p>
    <w:p>
      <w:r>
        <w:t>Accused of stealing 2 of 2</w:t>
      </w:r>
    </w:p>
    <w:p>
      <w:r>
        <w:t>R01, R02, R05, R06, R21, R33</w:t>
      </w:r>
    </w:p>
    <w:p>
      <w:r>
        <w:t>DRAFT READY AFTER REFERENCES</w:t>
      </w:r>
    </w:p>
    <w:p>
      <w:r>
        <w:t>C016</w:t>
      </w:r>
    </w:p>
    <w:p>
      <w:r>
        <w:t>B p 4</w:t>
      </w:r>
    </w:p>
    <w:p>
      <w:r>
        <w:t>12</w:t>
      </w:r>
    </w:p>
    <w:p>
      <w:r>
        <w:t>Fish and recall 1 of 2</w:t>
      </w:r>
    </w:p>
    <w:p>
      <w:r>
        <w:t>R01, R02, R05, R06, R21, R33</w:t>
      </w:r>
    </w:p>
    <w:p>
      <w:r>
        <w:t>DRAFT READY AFTER REFERENCES</w:t>
      </w:r>
    </w:p>
    <w:p>
      <w:r>
        <w:t>C017</w:t>
      </w:r>
    </w:p>
    <w:p>
      <w:r>
        <w:t>B p 4</w:t>
      </w:r>
    </w:p>
    <w:p>
      <w:r>
        <w:t>15</w:t>
      </w:r>
    </w:p>
    <w:p>
      <w:r>
        <w:t>Fish and recall 2 of 2</w:t>
      </w:r>
    </w:p>
    <w:p>
      <w:r>
        <w:t>R01, R02, R05, R06, R21, R33</w:t>
      </w:r>
    </w:p>
    <w:p>
      <w:r>
        <w:t>DRAFT READY AFTER REFERENCES</w:t>
      </w:r>
    </w:p>
    <w:p>
      <w:r>
        <w:t>C018</w:t>
      </w:r>
    </w:p>
    <w:p>
      <w:r>
        <w:t>B p 4</w:t>
      </w:r>
    </w:p>
    <w:p>
      <w:r>
        <w:t>10</w:t>
      </w:r>
    </w:p>
    <w:p>
      <w:r>
        <w:t>Get to the point</w:t>
      </w:r>
    </w:p>
    <w:p>
      <w:r>
        <w:t>R01, R02, R05, R06, R21, R33</w:t>
      </w:r>
    </w:p>
    <w:p>
      <w:r>
        <w:t>DRAFT READY AFTER REFERENCES</w:t>
      </w:r>
    </w:p>
    <w:p>
      <w:r>
        <w:t>C019</w:t>
      </w:r>
    </w:p>
    <w:p>
      <w:r>
        <w:t>B p 4</w:t>
      </w:r>
    </w:p>
    <w:p>
      <w:r>
        <w:t>12</w:t>
      </w:r>
    </w:p>
    <w:p>
      <w:r>
        <w:t>Birthday wishes 1 of 2</w:t>
      </w:r>
    </w:p>
    <w:p>
      <w:r>
        <w:t>R01, R02, R05, R06, R21, R33</w:t>
      </w:r>
    </w:p>
    <w:p>
      <w:r>
        <w:t>DRAFT READY AFTER REFERENCES</w:t>
      </w:r>
    </w:p>
    <w:p>
      <w:r>
        <w:t>C020</w:t>
      </w:r>
    </w:p>
    <w:p>
      <w:r>
        <w:t>B p 4</w:t>
      </w:r>
    </w:p>
    <w:p>
      <w:r>
        <w:t>10</w:t>
      </w:r>
    </w:p>
    <w:p>
      <w:r>
        <w:t>Birthday wishes 2 of 2</w:t>
      </w:r>
    </w:p>
    <w:p>
      <w:r>
        <w:t>R01, R02, R05, R06, R21, R33</w:t>
      </w:r>
    </w:p>
    <w:p>
      <w:r>
        <w:t>DRAFT READY AFTER REFERENCES</w:t>
      </w:r>
    </w:p>
    <w:p>
      <w:r>
        <w:t>C021</w:t>
      </w:r>
    </w:p>
    <w:p>
      <w:r>
        <w:t>B p 5</w:t>
      </w:r>
    </w:p>
    <w:p>
      <w:r>
        <w:t>11</w:t>
      </w:r>
    </w:p>
    <w:p>
      <w:r>
        <w:t>Shiloh 1 of 2</w:t>
      </w:r>
    </w:p>
    <w:p>
      <w:r>
        <w:t>R01, R02, R05, R06, R21, R33</w:t>
      </w:r>
    </w:p>
    <w:p>
      <w:r>
        <w:t>DRAFT READY AFTER REFERENCES</w:t>
      </w:r>
    </w:p>
    <w:p>
      <w:r>
        <w:t>C022</w:t>
      </w:r>
    </w:p>
    <w:p>
      <w:r>
        <w:t>B p 5</w:t>
      </w:r>
    </w:p>
    <w:p>
      <w:r>
        <w:t>9</w:t>
      </w:r>
    </w:p>
    <w:p>
      <w:r>
        <w:t>Shiloh 2 of 2</w:t>
      </w:r>
    </w:p>
    <w:p>
      <w:r>
        <w:t>R01, R02, R05, R06, R21, R33</w:t>
      </w:r>
    </w:p>
    <w:p>
      <w:r>
        <w:t>DRAFT READY AFTER REFERENCES</w:t>
      </w:r>
    </w:p>
    <w:p>
      <w:r>
        <w:t>C023</w:t>
      </w:r>
    </w:p>
    <w:p>
      <w:r>
        <w:t>B p 5</w:t>
      </w:r>
    </w:p>
    <w:p>
      <w:r>
        <w:t>15</w:t>
      </w:r>
    </w:p>
    <w:p>
      <w:r>
        <w:t>Pony in bedroom</w:t>
      </w:r>
    </w:p>
    <w:p>
      <w:r>
        <w:t>R01, R02, R05, R06, R21, R33</w:t>
      </w:r>
    </w:p>
    <w:p>
      <w:r>
        <w:t>DRAFT READY AFTER REFERENCES</w:t>
      </w:r>
    </w:p>
    <w:p>
      <w:r>
        <w:t>C024</w:t>
      </w:r>
    </w:p>
    <w:p>
      <w:r>
        <w:t>B p 5</w:t>
      </w:r>
    </w:p>
    <w:p>
      <w:r>
        <w:t>15</w:t>
      </w:r>
    </w:p>
    <w:p>
      <w:r>
        <w:t>July birthday</w:t>
      </w:r>
    </w:p>
    <w:p>
      <w:r>
        <w:t>R01, R02, R05, R06, R21, R33</w:t>
      </w:r>
    </w:p>
    <w:p>
      <w:r>
        <w:t>DRAFT READY AFTER REFERENCES</w:t>
      </w:r>
    </w:p>
    <w:p>
      <w:r>
        <w:t>C025</w:t>
      </w:r>
    </w:p>
    <w:p>
      <w:r>
        <w:t>B p 5</w:t>
      </w:r>
    </w:p>
    <w:p>
      <w:r>
        <w:t>11</w:t>
      </w:r>
    </w:p>
    <w:p>
      <w:r>
        <w:t>More careful</w:t>
      </w:r>
    </w:p>
    <w:p>
      <w:r>
        <w:t>R01, R02, R05, R06, R21, R33</w:t>
      </w:r>
    </w:p>
    <w:p>
      <w:r>
        <w:t>DRAFT READY AFTER REFERENCES</w:t>
      </w:r>
    </w:p>
    <w:p>
      <w:r>
        <w:t>C026</w:t>
      </w:r>
    </w:p>
    <w:p>
      <w:r>
        <w:t>B p 6</w:t>
      </w:r>
    </w:p>
    <w:p>
      <w:r>
        <w:t>10</w:t>
      </w:r>
    </w:p>
    <w:p>
      <w:r>
        <w:t>Errant thoughts 1 of 2</w:t>
      </w:r>
    </w:p>
    <w:p>
      <w:r>
        <w:t>R01, R02, R05, R06, R21, R33</w:t>
      </w:r>
    </w:p>
    <w:p>
      <w:r>
        <w:t>DRAFT READY AFTER REFERENCES</w:t>
      </w:r>
    </w:p>
    <w:p>
      <w:r>
        <w:t>C027</w:t>
      </w:r>
    </w:p>
    <w:p>
      <w:r>
        <w:t>B p 6</w:t>
      </w:r>
    </w:p>
    <w:p>
      <w:r>
        <w:t>11</w:t>
      </w:r>
    </w:p>
    <w:p>
      <w:r>
        <w:t>Errant thoughts 2 of 2</w:t>
      </w:r>
    </w:p>
    <w:p>
      <w:r>
        <w:t>R01, R02, R05, R06, R21, R33</w:t>
      </w:r>
    </w:p>
    <w:p>
      <w:r>
        <w:t>DRAFT READY AFTER REFERENCES</w:t>
      </w:r>
    </w:p>
    <w:p>
      <w:r>
        <w:t>C028</w:t>
      </w:r>
    </w:p>
    <w:p>
      <w:r>
        <w:t>B p 6</w:t>
      </w:r>
    </w:p>
    <w:p>
      <w:r>
        <w:t>15</w:t>
      </w:r>
    </w:p>
    <w:p>
      <w:r>
        <w:t>The dress 1 of 2</w:t>
      </w:r>
    </w:p>
    <w:p>
      <w:r>
        <w:t>R01, R02, R05, R06, R21, R33</w:t>
      </w:r>
    </w:p>
    <w:p>
      <w:r>
        <w:t>DRAFT READY AFTER REFERENCES</w:t>
      </w:r>
    </w:p>
    <w:p>
      <w:r>
        <w:t>C029</w:t>
      </w:r>
    </w:p>
    <w:p>
      <w:r>
        <w:t>B p 6</w:t>
      </w:r>
    </w:p>
    <w:p>
      <w:r>
        <w:t>8</w:t>
      </w:r>
    </w:p>
    <w:p>
      <w:r>
        <w:t>The dress 2 of 2</w:t>
      </w:r>
    </w:p>
    <w:p>
      <w:r>
        <w:t>R01, R02, R05, R06, R21, R33</w:t>
      </w:r>
    </w:p>
    <w:p>
      <w:r>
        <w:t>DRAFT READY AFTER REFERENCES</w:t>
      </w:r>
    </w:p>
    <w:p>
      <w:r>
        <w:t>C030</w:t>
      </w:r>
    </w:p>
    <w:p>
      <w:r>
        <w:t>B p 6</w:t>
      </w:r>
    </w:p>
    <w:p>
      <w:r>
        <w:t>9</w:t>
      </w:r>
    </w:p>
    <w:p>
      <w:r>
        <w:t>Samantha at nine</w:t>
      </w:r>
    </w:p>
    <w:p>
      <w:r>
        <w:t>R01, R02, R05, R06, R21, R33</w:t>
      </w:r>
    </w:p>
    <w:p>
      <w:r>
        <w:t>DRAFT READY AFTER REFERENCES</w:t>
      </w:r>
    </w:p>
    <w:p>
      <w:r>
        <w:t>C031</w:t>
      </w:r>
    </w:p>
    <w:p>
      <w:r>
        <w:t>B p 6</w:t>
      </w:r>
    </w:p>
    <w:p>
      <w:r>
        <w:t>15</w:t>
      </w:r>
    </w:p>
    <w:p>
      <w:r>
        <w:t>She died</w:t>
      </w:r>
    </w:p>
    <w:p>
      <w:r>
        <w:t>R01, R02, R05, R06, R21, R33</w:t>
      </w:r>
    </w:p>
    <w:p>
      <w:r>
        <w:t>DRAFT READY AFTER REFERENCES</w:t>
      </w:r>
    </w:p>
    <w:p>
      <w:r>
        <w:t>C032</w:t>
      </w:r>
    </w:p>
    <w:p>
      <w:r>
        <w:t>B p 6</w:t>
      </w:r>
    </w:p>
    <w:p>
      <w:r>
        <w:t>15</w:t>
      </w:r>
    </w:p>
    <w:p>
      <w:r>
        <w:t>Raspberries and strawberries 1 of 2</w:t>
      </w:r>
    </w:p>
    <w:p>
      <w:r>
        <w:t>R01, R02, R05, R06, R21, R33</w:t>
      </w:r>
    </w:p>
    <w:p>
      <w:r>
        <w:t>DRAFT READY AFTER REFERENCES</w:t>
      </w:r>
    </w:p>
    <w:p>
      <w:r>
        <w:t>C033</w:t>
      </w:r>
    </w:p>
    <w:p>
      <w:r>
        <w:t>B p 6</w:t>
      </w:r>
    </w:p>
    <w:p>
      <w:r>
        <w:t>6</w:t>
      </w:r>
    </w:p>
    <w:p>
      <w:r>
        <w:t>Raspberries and strawberries 2 of 2</w:t>
      </w:r>
    </w:p>
    <w:p>
      <w:r>
        <w:t>R01, R02, R05, R06, R21, R33</w:t>
      </w:r>
    </w:p>
    <w:p>
      <w:r>
        <w:t>DRAFT READY AFTER REFERENCES</w:t>
      </w:r>
    </w:p>
    <w:p>
      <w:r>
        <w:t>C034</w:t>
      </w:r>
    </w:p>
    <w:p>
      <w:r>
        <w:t>B pp 6–7</w:t>
      </w:r>
    </w:p>
    <w:p>
      <w:r>
        <w:t>10</w:t>
      </w:r>
    </w:p>
    <w:p>
      <w:r>
        <w:t>Dandelions 1 of 3</w:t>
      </w:r>
    </w:p>
    <w:p>
      <w:r>
        <w:t>R01, R02, R05, R06, R21, R33</w:t>
      </w:r>
    </w:p>
    <w:p>
      <w:r>
        <w:t>DRAFT READY AFTER REFERENCES</w:t>
      </w:r>
    </w:p>
    <w:p>
      <w:r>
        <w:t>C035</w:t>
      </w:r>
    </w:p>
    <w:p>
      <w:r>
        <w:t>B pp 6–7</w:t>
      </w:r>
    </w:p>
    <w:p>
      <w:r>
        <w:t>10</w:t>
      </w:r>
    </w:p>
    <w:p>
      <w:r>
        <w:t>Dandelions 2 of 3</w:t>
      </w:r>
    </w:p>
    <w:p>
      <w:r>
        <w:t>R01, R02, R05, R06, R21, R33</w:t>
      </w:r>
    </w:p>
    <w:p>
      <w:r>
        <w:t>DRAFT READY AFTER REFERENCES</w:t>
      </w:r>
    </w:p>
    <w:p>
      <w:r>
        <w:t>C036</w:t>
      </w:r>
    </w:p>
    <w:p>
      <w:r>
        <w:t>B pp 6–7</w:t>
      </w:r>
    </w:p>
    <w:p>
      <w:r>
        <w:t>9</w:t>
      </w:r>
    </w:p>
    <w:p>
      <w:r>
        <w:t>Dandelions 3 of 3</w:t>
      </w:r>
    </w:p>
    <w:p>
      <w:r>
        <w:t>R01, R02, R05, R06, R21, R33</w:t>
      </w:r>
    </w:p>
    <w:p>
      <w:r>
        <w:t>DRAFT READY AFTER REFERENCES</w:t>
      </w:r>
    </w:p>
    <w:p>
      <w:r>
        <w:t>C037</w:t>
      </w:r>
    </w:p>
    <w:p>
      <w:r>
        <w:t>B p 7</w:t>
      </w:r>
    </w:p>
    <w:p>
      <w:r>
        <w:t>10</w:t>
      </w:r>
    </w:p>
    <w:p>
      <w:r>
        <w:t>Strawberry classroom 1 of 3</w:t>
      </w:r>
    </w:p>
    <w:p>
      <w:r>
        <w:t>R01, R02, R05, R06, R21, R33</w:t>
      </w:r>
    </w:p>
    <w:p>
      <w:r>
        <w:t>DRAFT READY AFTER REFERENCES</w:t>
      </w:r>
    </w:p>
    <w:p>
      <w:r>
        <w:t>C038</w:t>
      </w:r>
    </w:p>
    <w:p>
      <w:r>
        <w:t>B p 7</w:t>
      </w:r>
    </w:p>
    <w:p>
      <w:r>
        <w:t>12</w:t>
      </w:r>
    </w:p>
    <w:p>
      <w:r>
        <w:t>Strawberry classroom 2 of 3</w:t>
      </w:r>
    </w:p>
    <w:p>
      <w:r>
        <w:t>R01, R02, R05, R06, R21, R33</w:t>
      </w:r>
    </w:p>
    <w:p>
      <w:r>
        <w:t>DRAFT READY AFTER REFERENCES</w:t>
      </w:r>
    </w:p>
    <w:p>
      <w:r>
        <w:t>C039</w:t>
      </w:r>
    </w:p>
    <w:p>
      <w:r>
        <w:t>B p 7</w:t>
      </w:r>
    </w:p>
    <w:p>
      <w:r>
        <w:t>15</w:t>
      </w:r>
    </w:p>
    <w:p>
      <w:r>
        <w:t>Strawberry classroom 3 of 3</w:t>
      </w:r>
    </w:p>
    <w:p>
      <w:r>
        <w:t>R01, R02, R05, R06, R21, R33</w:t>
      </w:r>
    </w:p>
    <w:p>
      <w:r>
        <w:t>DRAFT READY AFTER REFERENCES</w:t>
      </w:r>
    </w:p>
    <w:p>
      <w:r>
        <w:t>C040</w:t>
      </w:r>
    </w:p>
    <w:p>
      <w:r>
        <w:t>B p 7</w:t>
      </w:r>
    </w:p>
    <w:p>
      <w:r>
        <w:t>15</w:t>
      </w:r>
    </w:p>
    <w:p>
      <w:r>
        <w:t>Last conscious wish</w:t>
      </w:r>
    </w:p>
    <w:p>
      <w:r>
        <w:t>R01, R02, R05, R06, R21, R33</w:t>
      </w:r>
    </w:p>
    <w:p>
      <w:r>
        <w:t>DRAFT READY AFTER REFERENCES</w:t>
      </w:r>
    </w:p>
    <w:p>
      <w:r>
        <w:t>C041</w:t>
      </w:r>
    </w:p>
    <w:p>
      <w:r>
        <w:t>B p 8</w:t>
      </w:r>
    </w:p>
    <w:p>
      <w:r>
        <w:t>15</w:t>
      </w:r>
    </w:p>
    <w:p>
      <w:r>
        <w:t>Did you wish for accident</w:t>
      </w:r>
    </w:p>
    <w:p>
      <w:r>
        <w:t>R01, R02, R05, R06, R21, R33</w:t>
      </w:r>
    </w:p>
    <w:p>
      <w:r>
        <w:t>DRAFT READY AFTER REFERENCES</w:t>
      </w:r>
    </w:p>
    <w:p>
      <w:r>
        <w:t>C042</w:t>
      </w:r>
    </w:p>
    <w:p>
      <w:r>
        <w:t>B p 8</w:t>
      </w:r>
    </w:p>
    <w:p>
      <w:r>
        <w:t>12</w:t>
      </w:r>
    </w:p>
    <w:p>
      <w:r>
        <w:t>Only wanted to see you</w:t>
      </w:r>
    </w:p>
    <w:p>
      <w:r>
        <w:t>R01, R02, R05, R06, R21, R33</w:t>
      </w:r>
    </w:p>
    <w:p>
      <w:r>
        <w:t>DRAFT READY AFTER REFERENCES</w:t>
      </w:r>
    </w:p>
    <w:p>
      <w:r>
        <w:t>C043</w:t>
      </w:r>
    </w:p>
    <w:p>
      <w:r>
        <w:t>B p 8</w:t>
      </w:r>
    </w:p>
    <w:p>
      <w:r>
        <w:t>15</w:t>
      </w:r>
    </w:p>
    <w:p>
      <w:r>
        <w:t>Not a good reader</w:t>
      </w:r>
    </w:p>
    <w:p>
      <w:r>
        <w:t>R01, R02, R05, R06, R21, R33</w:t>
      </w:r>
    </w:p>
    <w:p>
      <w:r>
        <w:t>DRAFT READY AFTER REFERENCES</w:t>
      </w:r>
    </w:p>
    <w:p>
      <w:r>
        <w:t>C044</w:t>
      </w:r>
    </w:p>
    <w:p>
      <w:r>
        <w:t>B p 8</w:t>
      </w:r>
    </w:p>
    <w:p>
      <w:r>
        <w:t>12</w:t>
      </w:r>
    </w:p>
    <w:p>
      <w:r>
        <w:t>How did you find out</w:t>
      </w:r>
    </w:p>
    <w:p>
      <w:r>
        <w:t>R01, R02, R05, R06, R21, R33</w:t>
      </w:r>
    </w:p>
    <w:p>
      <w:r>
        <w:t>DRAFT READY AFTER REFERENCES</w:t>
      </w:r>
    </w:p>
    <w:p>
      <w:r>
        <w:t>C045</w:t>
      </w:r>
    </w:p>
    <w:p>
      <w:r>
        <w:t>B p 8</w:t>
      </w:r>
    </w:p>
    <w:p>
      <w:r>
        <w:t>12</w:t>
      </w:r>
    </w:p>
    <w:p>
      <w:r>
        <w:t>Paper candles 1 of 2</w:t>
      </w:r>
    </w:p>
    <w:p>
      <w:r>
        <w:t>R01, R02, R05, R06, R21, R33</w:t>
      </w:r>
    </w:p>
    <w:p>
      <w:r>
        <w:t>DRAFT READY AFTER REFERENCES</w:t>
      </w:r>
    </w:p>
    <w:p>
      <w:r>
        <w:t>C046</w:t>
      </w:r>
    </w:p>
    <w:p>
      <w:r>
        <w:t>B p 8</w:t>
      </w:r>
    </w:p>
    <w:p>
      <w:r>
        <w:t>11</w:t>
      </w:r>
    </w:p>
    <w:p>
      <w:r>
        <w:t>Paper candles 2 of 2</w:t>
      </w:r>
    </w:p>
    <w:p>
      <w:r>
        <w:t>R01, R02, R05, R06, R21, R33</w:t>
      </w:r>
    </w:p>
    <w:p>
      <w:r>
        <w:t>DRAFT READY AFTER REFERENCES</w:t>
      </w:r>
    </w:p>
    <w:p>
      <w:r>
        <w:t>C047</w:t>
      </w:r>
    </w:p>
    <w:p>
      <w:r>
        <w:t>B pp 8–9</w:t>
      </w:r>
    </w:p>
    <w:p>
      <w:r>
        <w:t>15</w:t>
      </w:r>
    </w:p>
    <w:p>
      <w:r>
        <w:t>July snow 1 of 3</w:t>
      </w:r>
    </w:p>
    <w:p>
      <w:r>
        <w:t>R01, R02, R05, R06, R21, R33</w:t>
      </w:r>
    </w:p>
    <w:p>
      <w:r>
        <w:t>DRAFT READY AFTER REFERENCES</w:t>
      </w:r>
    </w:p>
    <w:p>
      <w:r>
        <w:t>C048</w:t>
      </w:r>
    </w:p>
    <w:p>
      <w:r>
        <w:t>B pp 8–9</w:t>
      </w:r>
    </w:p>
    <w:p>
      <w:r>
        <w:t>13</w:t>
      </w:r>
    </w:p>
    <w:p>
      <w:r>
        <w:t>July snow 2 of 3</w:t>
      </w:r>
    </w:p>
    <w:p>
      <w:r>
        <w:t>R01, R02, R05, R06, R21, R33</w:t>
      </w:r>
    </w:p>
    <w:p>
      <w:r>
        <w:t>DRAFT READY AFTER REFERENCES</w:t>
      </w:r>
    </w:p>
    <w:p>
      <w:r>
        <w:t>C049</w:t>
      </w:r>
    </w:p>
    <w:p>
      <w:r>
        <w:t>B pp 8–9</w:t>
      </w:r>
    </w:p>
    <w:p>
      <w:r>
        <w:t>15</w:t>
      </w:r>
    </w:p>
    <w:p>
      <w:r>
        <w:t>July snow 3 of 3</w:t>
      </w:r>
    </w:p>
    <w:p>
      <w:r>
        <w:t>R01, R02, R05, R06, R21, R33</w:t>
      </w:r>
    </w:p>
    <w:p>
      <w:r>
        <w:t>DRAFT READY AFTER REFERENCES</w:t>
      </w:r>
    </w:p>
    <w:p>
      <w:r>
        <w:t>C050</w:t>
      </w:r>
    </w:p>
    <w:p>
      <w:r>
        <w:t>B p 9</w:t>
      </w:r>
    </w:p>
    <w:p>
      <w:r>
        <w:t>15</w:t>
      </w:r>
    </w:p>
    <w:p>
      <w:r>
        <w:t>College and reunion 1 of 4</w:t>
      </w:r>
    </w:p>
    <w:p>
      <w:r>
        <w:t>R01, R02, R05, R06, R21, R33</w:t>
      </w:r>
    </w:p>
    <w:p>
      <w:r>
        <w:t>DRAFT READY AFTER REFERENCES</w:t>
      </w:r>
    </w:p>
    <w:p>
      <w:r>
        <w:t>C051</w:t>
      </w:r>
    </w:p>
    <w:p>
      <w:r>
        <w:t>B p 9</w:t>
      </w:r>
    </w:p>
    <w:p>
      <w:r>
        <w:t>10</w:t>
      </w:r>
    </w:p>
    <w:p>
      <w:r>
        <w:t>College and reunion 2 of 4</w:t>
      </w:r>
    </w:p>
    <w:p>
      <w:r>
        <w:t>R01, R02, R05, R06, R21, R33</w:t>
      </w:r>
    </w:p>
    <w:p>
      <w:r>
        <w:t>DRAFT READY AFTER REFERENCES</w:t>
      </w:r>
    </w:p>
    <w:p>
      <w:r>
        <w:t>C052</w:t>
      </w:r>
    </w:p>
    <w:p>
      <w:r>
        <w:t>B p 9</w:t>
      </w:r>
    </w:p>
    <w:p>
      <w:r>
        <w:t>15</w:t>
      </w:r>
    </w:p>
    <w:p>
      <w:r>
        <w:t>College and reunion 3 of 4</w:t>
      </w:r>
    </w:p>
    <w:p>
      <w:r>
        <w:t>R01, R02, R05, R06, R21, R33</w:t>
      </w:r>
    </w:p>
    <w:p>
      <w:r>
        <w:t>DRAFT READY AFTER REFERENCES</w:t>
      </w:r>
    </w:p>
    <w:p>
      <w:r>
        <w:t>C053</w:t>
      </w:r>
    </w:p>
    <w:p>
      <w:r>
        <w:t>B p 9</w:t>
      </w:r>
    </w:p>
    <w:p>
      <w:r>
        <w:t>6</w:t>
      </w:r>
    </w:p>
    <w:p>
      <w:r>
        <w:t>College and reunion 4 of 4</w:t>
      </w:r>
    </w:p>
    <w:p>
      <w:r>
        <w:t>R01, R02, R05, R06, R21, R33</w:t>
      </w:r>
    </w:p>
    <w:p>
      <w:r>
        <w:t>DRAFT READY AFTER REFERENCES</w:t>
      </w:r>
    </w:p>
    <w:p>
      <w:r>
        <w:t>C054</w:t>
      </w:r>
    </w:p>
    <w:p>
      <w:r>
        <w:t>B p 9</w:t>
      </w:r>
    </w:p>
    <w:p>
      <w:r>
        <w:t>13</w:t>
      </w:r>
    </w:p>
    <w:p>
      <w:r>
        <w:t>Normal life</w:t>
      </w:r>
    </w:p>
    <w:p>
      <w:r>
        <w:t>R01, R02, R05, R06, R21, R33</w:t>
      </w:r>
    </w:p>
    <w:p>
      <w:r>
        <w:t>DRAFT READY AFTER REFERENCES</w:t>
      </w:r>
    </w:p>
    <w:p>
      <w:r>
        <w:t>C055</w:t>
      </w:r>
    </w:p>
    <w:p>
      <w:r>
        <w:t>B p 9</w:t>
      </w:r>
    </w:p>
    <w:p>
      <w:r>
        <w:t>12</w:t>
      </w:r>
    </w:p>
    <w:p>
      <w:r>
        <w:t>Gemma and Twilight 1 of 3</w:t>
      </w:r>
    </w:p>
    <w:p>
      <w:r>
        <w:t>R01, R02, R05, R06, R21, R33</w:t>
      </w:r>
    </w:p>
    <w:p>
      <w:r>
        <w:t>DRAFT READY AFTER REFERENCES</w:t>
      </w:r>
    </w:p>
    <w:p>
      <w:r>
        <w:t>C056</w:t>
      </w:r>
    </w:p>
    <w:p>
      <w:r>
        <w:t>B p 9</w:t>
      </w:r>
    </w:p>
    <w:p>
      <w:r>
        <w:t>12</w:t>
      </w:r>
    </w:p>
    <w:p>
      <w:r>
        <w:t>Gemma and Twilight 2 of 3</w:t>
      </w:r>
    </w:p>
    <w:p>
      <w:r>
        <w:t>R01, R02, R05, R06, R21, R33</w:t>
      </w:r>
    </w:p>
    <w:p>
      <w:r>
        <w:t>DRAFT READY AFTER REFERENCES</w:t>
      </w:r>
    </w:p>
    <w:p>
      <w:r>
        <w:t>C057</w:t>
      </w:r>
    </w:p>
    <w:p>
      <w:r>
        <w:t>B p 9</w:t>
      </w:r>
    </w:p>
    <w:p>
      <w:r>
        <w:t>12</w:t>
      </w:r>
    </w:p>
    <w:p>
      <w:r>
        <w:t>Gemma and Twilight 3 of 3</w:t>
      </w:r>
    </w:p>
    <w:p>
      <w:r>
        <w:t>R01, R02, R05, R06, R21, R33</w:t>
      </w:r>
    </w:p>
    <w:p>
      <w:r>
        <w:t>DRAFT READY AFTER REFERENCES</w:t>
      </w:r>
    </w:p>
    <w:p>
      <w:r>
        <w:t>C058</w:t>
      </w:r>
    </w:p>
    <w:p>
      <w:r>
        <w:t>B pp 9–10</w:t>
      </w:r>
    </w:p>
    <w:p>
      <w:r>
        <w:t>15</w:t>
      </w:r>
    </w:p>
    <w:p>
      <w:r>
        <w:t>Earlier twelve pack 1 of 3</w:t>
      </w:r>
    </w:p>
    <w:p>
      <w:r>
        <w:t>R01, R02, R05, R06, R21, R33</w:t>
      </w:r>
    </w:p>
    <w:p>
      <w:r>
        <w:t>DRAFT READY AFTER REFERENCES</w:t>
      </w:r>
    </w:p>
    <w:p>
      <w:r>
        <w:t>C059</w:t>
      </w:r>
    </w:p>
    <w:p>
      <w:r>
        <w:t>B pp 9–10</w:t>
      </w:r>
    </w:p>
    <w:p>
      <w:r>
        <w:t>11</w:t>
      </w:r>
    </w:p>
    <w:p>
      <w:r>
        <w:t>Earlier twelve pack 2 of 3</w:t>
      </w:r>
    </w:p>
    <w:p>
      <w:r>
        <w:t>R01, R02, R05, R06, R21, R33</w:t>
      </w:r>
    </w:p>
    <w:p>
      <w:r>
        <w:t>DRAFT READY AFTER REFERENCES</w:t>
      </w:r>
    </w:p>
    <w:p>
      <w:r>
        <w:t>C060</w:t>
      </w:r>
    </w:p>
    <w:p>
      <w:r>
        <w:t>B pp 9–10</w:t>
      </w:r>
    </w:p>
    <w:p>
      <w:r>
        <w:t>9</w:t>
      </w:r>
    </w:p>
    <w:p>
      <w:r>
        <w:t>Earlier twelve pack 3 of 3</w:t>
      </w:r>
    </w:p>
    <w:p>
      <w:r>
        <w:t>R01, R02, R05, R06, R21, R33</w:t>
      </w:r>
    </w:p>
    <w:p>
      <w:r>
        <w:t>DRAFT READY AFTER REFERENCES</w:t>
      </w:r>
    </w:p>
    <w:p>
      <w:r>
        <w:t>C061</w:t>
      </w:r>
    </w:p>
    <w:p>
      <w:r>
        <w:t>B p 10</w:t>
      </w:r>
    </w:p>
    <w:p>
      <w:r>
        <w:t>10</w:t>
      </w:r>
    </w:p>
    <w:p>
      <w:r>
        <w:t>So you wished you could find me</w:t>
      </w:r>
    </w:p>
    <w:p>
      <w:r>
        <w:t>R01, R02, R05, R06, R21, R33</w:t>
      </w:r>
    </w:p>
    <w:p>
      <w:r>
        <w:t>DRAFT READY AFTER REFERENCES</w:t>
      </w:r>
    </w:p>
    <w:p>
      <w:r>
        <w:t>C062</w:t>
      </w:r>
    </w:p>
    <w:p>
      <w:r>
        <w:t>B p 10</w:t>
      </w:r>
    </w:p>
    <w:p>
      <w:r>
        <w:t>15</w:t>
      </w:r>
    </w:p>
    <w:p>
      <w:r>
        <w:t>Cafe compulsion</w:t>
      </w:r>
    </w:p>
    <w:p>
      <w:r>
        <w:t>R01, R02, R05, R06, R21, R33</w:t>
      </w:r>
    </w:p>
    <w:p>
      <w:r>
        <w:t>DRAFT READY AFTER REFERENCES</w:t>
      </w:r>
    </w:p>
    <w:p>
      <w:r>
        <w:t>C063</w:t>
      </w:r>
    </w:p>
    <w:p>
      <w:r>
        <w:t>B p 10</w:t>
      </w:r>
    </w:p>
    <w:p>
      <w:r>
        <w:t>7</w:t>
      </w:r>
    </w:p>
    <w:p>
      <w:r>
        <w:t>Sorry about the distance</w:t>
      </w:r>
    </w:p>
    <w:p>
      <w:r>
        <w:t>R01, R02, R05, R06, R21, R33</w:t>
      </w:r>
    </w:p>
    <w:p>
      <w:r>
        <w:t>DRAFT READY AFTER REFERENCES</w:t>
      </w:r>
    </w:p>
    <w:p>
      <w:r>
        <w:t>C064</w:t>
      </w:r>
    </w:p>
    <w:p>
      <w:r>
        <w:t>B p 10</w:t>
      </w:r>
    </w:p>
    <w:p>
      <w:r>
        <w:t>11</w:t>
      </w:r>
    </w:p>
    <w:p>
      <w:r>
        <w:t>Repeated sightings 1 of 3</w:t>
      </w:r>
    </w:p>
    <w:p>
      <w:r>
        <w:t>R01, R02, R05, R06, R21, R33</w:t>
      </w:r>
    </w:p>
    <w:p>
      <w:r>
        <w:t>DRAFT READY AFTER REFERENCES</w:t>
      </w:r>
    </w:p>
    <w:p>
      <w:r>
        <w:t>C065</w:t>
      </w:r>
    </w:p>
    <w:p>
      <w:r>
        <w:t>B p 10</w:t>
      </w:r>
    </w:p>
    <w:p>
      <w:r>
        <w:t>11</w:t>
      </w:r>
    </w:p>
    <w:p>
      <w:r>
        <w:t>Repeated sightings 2 of 3</w:t>
      </w:r>
    </w:p>
    <w:p>
      <w:r>
        <w:t>R01, R02, R05, R06, R21, R33</w:t>
      </w:r>
    </w:p>
    <w:p>
      <w:r>
        <w:t>DRAFT READY AFTER REFERENCES</w:t>
      </w:r>
    </w:p>
    <w:p>
      <w:r>
        <w:t>C066</w:t>
      </w:r>
    </w:p>
    <w:p>
      <w:r>
        <w:t>B p 10</w:t>
      </w:r>
    </w:p>
    <w:p>
      <w:r>
        <w:t>13</w:t>
      </w:r>
    </w:p>
    <w:p>
      <w:r>
        <w:t>Repeated sightings 3 of 3</w:t>
      </w:r>
    </w:p>
    <w:p>
      <w:r>
        <w:t>R01, R02, R05, R06, R21, R33</w:t>
      </w:r>
    </w:p>
    <w:p>
      <w:r>
        <w:t>DRAFT READY AFTER REFERENCES</w:t>
      </w:r>
    </w:p>
    <w:p>
      <w:r>
        <w:t>C067</w:t>
      </w:r>
    </w:p>
    <w:p>
      <w:r>
        <w:t>B p 10</w:t>
      </w:r>
    </w:p>
    <w:p>
      <w:r>
        <w:t>10</w:t>
      </w:r>
    </w:p>
    <w:p>
      <w:r>
        <w:t>Why not on ride to hospital</w:t>
      </w:r>
    </w:p>
    <w:p>
      <w:r>
        <w:t>R01, R02, R05, R06, R21, R33</w:t>
      </w:r>
    </w:p>
    <w:p>
      <w:r>
        <w:t>DRAFT READY AFTER REFERENCES</w:t>
      </w:r>
    </w:p>
    <w:p>
      <w:r>
        <w:t>C068</w:t>
      </w:r>
    </w:p>
    <w:p>
      <w:r>
        <w:t>B p 10</w:t>
      </w:r>
    </w:p>
    <w:p>
      <w:r>
        <w:t>12</w:t>
      </w:r>
    </w:p>
    <w:p>
      <w:r>
        <w:t>Normal person 1 of 2</w:t>
      </w:r>
    </w:p>
    <w:p>
      <w:r>
        <w:t>R01, R02, R05, R06, R21, R33</w:t>
      </w:r>
    </w:p>
    <w:p>
      <w:r>
        <w:t>DRAFT READY AFTER REFERENCES</w:t>
      </w:r>
    </w:p>
    <w:p>
      <w:r>
        <w:t>C069</w:t>
      </w:r>
    </w:p>
    <w:p>
      <w:r>
        <w:t>B p 10</w:t>
      </w:r>
    </w:p>
    <w:p>
      <w:r>
        <w:t>11</w:t>
      </w:r>
    </w:p>
    <w:p>
      <w:r>
        <w:t>Normal person 2 of 2</w:t>
      </w:r>
    </w:p>
    <w:p>
      <w:r>
        <w:t>R01, R02, R05, R06, R21, R33</w:t>
      </w:r>
    </w:p>
    <w:p>
      <w:r>
        <w:t>DRAFT READY AFTER REFERENCES</w:t>
      </w:r>
    </w:p>
    <w:p>
      <w:r>
        <w:t>C070</w:t>
      </w:r>
    </w:p>
    <w:p>
      <w:r>
        <w:t>B pp 10–11</w:t>
      </w:r>
    </w:p>
    <w:p>
      <w:r>
        <w:t>13</w:t>
      </w:r>
    </w:p>
    <w:p>
      <w:r>
        <w:t>Not exactly bad looking</w:t>
      </w:r>
    </w:p>
    <w:p>
      <w:r>
        <w:t>R01, R02, R05, R06, R21, R33</w:t>
      </w:r>
    </w:p>
    <w:p>
      <w:r>
        <w:t>DRAFT READY AFTER REFERENCES</w:t>
      </w:r>
    </w:p>
    <w:p>
      <w:r>
        <w:t>C071</w:t>
      </w:r>
    </w:p>
    <w:p>
      <w:r>
        <w:t>B p 11</w:t>
      </w:r>
    </w:p>
    <w:p>
      <w:r>
        <w:t>15</w:t>
      </w:r>
    </w:p>
    <w:p>
      <w:r>
        <w:t>Not like other boys</w:t>
      </w:r>
    </w:p>
    <w:p>
      <w:r>
        <w:t>R01, R02, R05, R06, R21, R33, R35</w:t>
      </w:r>
    </w:p>
    <w:p>
      <w:r>
        <w:t>DRAFT READY AFTER REFERENCES</w:t>
      </w:r>
    </w:p>
    <w:p>
      <w:r>
        <w:t>C072</w:t>
      </w:r>
    </w:p>
    <w:p>
      <w:r>
        <w:t>B p 11</w:t>
      </w:r>
    </w:p>
    <w:p>
      <w:r>
        <w:t>12</w:t>
      </w:r>
    </w:p>
    <w:p>
      <w:r>
        <w:t>Why not tell anyone</w:t>
      </w:r>
    </w:p>
    <w:p>
      <w:r>
        <w:t>R01, R02, R05, R06, R21, R33</w:t>
      </w:r>
    </w:p>
    <w:p>
      <w:r>
        <w:t>DRAFT READY AFTER REFERENCES</w:t>
      </w:r>
    </w:p>
    <w:p>
      <w:r>
        <w:t>C073</w:t>
      </w:r>
    </w:p>
    <w:p>
      <w:r>
        <w:t>B p 11</w:t>
      </w:r>
    </w:p>
    <w:p>
      <w:r>
        <w:t>8</w:t>
      </w:r>
    </w:p>
    <w:p>
      <w:r>
        <w:t>No one believes 1 of 2</w:t>
      </w:r>
    </w:p>
    <w:p>
      <w:r>
        <w:t>R01, R02, R05, R06, R21, R33</w:t>
      </w:r>
    </w:p>
    <w:p>
      <w:r>
        <w:t>DRAFT READY AFTER REFERENCES</w:t>
      </w:r>
    </w:p>
    <w:p>
      <w:r>
        <w:t>C074</w:t>
      </w:r>
    </w:p>
    <w:p>
      <w:r>
        <w:t>B p 11</w:t>
      </w:r>
    </w:p>
    <w:p>
      <w:r>
        <w:t>12</w:t>
      </w:r>
    </w:p>
    <w:p>
      <w:r>
        <w:t>No one believes 2 of 2</w:t>
      </w:r>
    </w:p>
    <w:p>
      <w:r>
        <w:t>R01, R02, R05, R06, R21, R33</w:t>
      </w:r>
    </w:p>
    <w:p>
      <w:r>
        <w:t>DRAFT READY AFTER REFERENCES</w:t>
      </w:r>
    </w:p>
    <w:p>
      <w:r>
        <w:t>C075</w:t>
      </w:r>
    </w:p>
    <w:p>
      <w:r>
        <w:t>B pp 11–12</w:t>
      </w:r>
    </w:p>
    <w:p>
      <w:r>
        <w:t>8</w:t>
      </w:r>
    </w:p>
    <w:p>
      <w:r>
        <w:t>Prove it once</w:t>
      </w:r>
    </w:p>
    <w:p>
      <w:r>
        <w:t>R01, R02, R05, R06, R21, R33</w:t>
      </w:r>
    </w:p>
    <w:p>
      <w:r>
        <w:t>DRAFT READY AFTER REFERENCES</w:t>
      </w:r>
    </w:p>
    <w:p>
      <w:r>
        <w:t>D001</w:t>
      </w:r>
    </w:p>
    <w:p>
      <w:r>
        <w:t>B p 12</w:t>
      </w:r>
    </w:p>
    <w:p>
      <w:r>
        <w:t>12</w:t>
      </w:r>
    </w:p>
    <w:p>
      <w:r>
        <w:t>First touch</w:t>
      </w:r>
    </w:p>
    <w:p>
      <w:r>
        <w:t>R01, R02, R05, R06, R21, R33, R35</w:t>
      </w:r>
    </w:p>
    <w:p>
      <w:r>
        <w:t>DRAFT READY AFTER REFERENCES</w:t>
      </w:r>
    </w:p>
    <w:p>
      <w:r>
        <w:t>D002</w:t>
      </w:r>
    </w:p>
    <w:p>
      <w:r>
        <w:t>B pp 12–13</w:t>
      </w:r>
    </w:p>
    <w:p>
      <w:r>
        <w:t>12</w:t>
      </w:r>
    </w:p>
    <w:p>
      <w:r>
        <w:t>Not Edward</w:t>
      </w:r>
    </w:p>
    <w:p>
      <w:r>
        <w:t>R01, R02, R05, R06, R21, R33, R35</w:t>
      </w:r>
    </w:p>
    <w:p>
      <w:r>
        <w:t>DRAFT READY AFTER REFERENCES</w:t>
      </w:r>
    </w:p>
    <w:p>
      <w:r>
        <w:t>D003</w:t>
      </w:r>
    </w:p>
    <w:p>
      <w:r>
        <w:t>B p 13</w:t>
      </w:r>
    </w:p>
    <w:p>
      <w:r>
        <w:t>12</w:t>
      </w:r>
    </w:p>
    <w:p>
      <w:r>
        <w:t>Bella slip</w:t>
      </w:r>
    </w:p>
    <w:p>
      <w:r>
        <w:t>R01, R02, R05, R06, R21, R33, R35</w:t>
      </w:r>
    </w:p>
    <w:p>
      <w:r>
        <w:t>DRAFT READY AFTER REFERENCES</w:t>
      </w:r>
    </w:p>
    <w:p>
      <w:r>
        <w:t>D004</w:t>
      </w:r>
    </w:p>
    <w:p>
      <w:r>
        <w:t>B p 13</w:t>
      </w:r>
    </w:p>
    <w:p>
      <w:r>
        <w:t>15</w:t>
      </w:r>
    </w:p>
    <w:p>
      <w:r>
        <w:t>I cannot</w:t>
      </w:r>
    </w:p>
    <w:p>
      <w:r>
        <w:t>R01, R02, R05, R06, R21, R33, R35</w:t>
      </w:r>
    </w:p>
    <w:p>
      <w:r>
        <w:t>DRAFT READY AFTER REFERENCES</w:t>
      </w:r>
    </w:p>
    <w:p>
      <w:r>
        <w:t>D005</w:t>
      </w:r>
    </w:p>
    <w:p>
      <w:r>
        <w:t>B p 13</w:t>
      </w:r>
    </w:p>
    <w:p>
      <w:r>
        <w:t>15</w:t>
      </w:r>
    </w:p>
    <w:p>
      <w:r>
        <w:t>Wish trigger objects</w:t>
      </w:r>
    </w:p>
    <w:p>
      <w:r>
        <w:t>R01, R02, R05, R06, R21, R33, R35</w:t>
      </w:r>
    </w:p>
    <w:p>
      <w:r>
        <w:t>DRAFT READY AFTER REFERENCES</w:t>
      </w:r>
    </w:p>
    <w:p>
      <w:r>
        <w:t>D006</w:t>
      </w:r>
    </w:p>
    <w:p>
      <w:r>
        <w:t>B p 14</w:t>
      </w:r>
    </w:p>
    <w:p>
      <w:r>
        <w:t>8</w:t>
      </w:r>
    </w:p>
    <w:p>
      <w:r>
        <w:t>One eyelash plucked</w:t>
      </w:r>
    </w:p>
    <w:p>
      <w:r>
        <w:t>R01, R02, R05, R06, R21, R33, R35</w:t>
      </w:r>
    </w:p>
    <w:p>
      <w:r>
        <w:t>DRAFT READY AFTER REFERENCES</w:t>
      </w:r>
    </w:p>
    <w:p>
      <w:r>
        <w:t>D007</w:t>
      </w:r>
    </w:p>
    <w:p>
      <w:r>
        <w:t>B p 14</w:t>
      </w:r>
    </w:p>
    <w:p>
      <w:r>
        <w:t>15</w:t>
      </w:r>
    </w:p>
    <w:p>
      <w:r>
        <w:t>Trivial wish and snort</w:t>
      </w:r>
    </w:p>
    <w:p>
      <w:r>
        <w:t>R01, R02, R05, R06, R21, R33, R35</w:t>
      </w:r>
    </w:p>
    <w:p>
      <w:r>
        <w:t>DRAFT READY AFTER REFERENCES</w:t>
      </w:r>
    </w:p>
    <w:p>
      <w:r>
        <w:t>D008</w:t>
      </w:r>
    </w:p>
    <w:p>
      <w:r>
        <w:t>B pp 14–15</w:t>
      </w:r>
    </w:p>
    <w:p>
      <w:r>
        <w:t>12</w:t>
      </w:r>
    </w:p>
    <w:p>
      <w:r>
        <w:t>Waitress arrives</w:t>
      </w:r>
    </w:p>
    <w:p>
      <w:r>
        <w:t>R01, R02, R05, R06, R21, R33, R10, R34, R35</w:t>
      </w:r>
    </w:p>
    <w:p>
      <w:r>
        <w:t>DRAFT READY AFTER REFERENCES</w:t>
      </w:r>
    </w:p>
    <w:p>
      <w:r>
        <w:t>D009</w:t>
      </w:r>
    </w:p>
    <w:p>
      <w:r>
        <w:t>B p 15</w:t>
      </w:r>
    </w:p>
    <w:p>
      <w:r>
        <w:t>15</w:t>
      </w:r>
    </w:p>
    <w:p>
      <w:r>
        <w:t>Second lash prevented</w:t>
      </w:r>
    </w:p>
    <w:p>
      <w:r>
        <w:t>R01, R02, R05, R06, R21, R33, R10, R34, R35</w:t>
      </w:r>
    </w:p>
    <w:p>
      <w:r>
        <w:t>DRAFT READY AFTER REFERENCES</w:t>
      </w:r>
    </w:p>
    <w:p>
      <w:r>
        <w:t>D010</w:t>
      </w:r>
    </w:p>
    <w:p>
      <w:r>
        <w:t>B p 15</w:t>
      </w:r>
    </w:p>
    <w:p>
      <w:r>
        <w:t>10</w:t>
      </w:r>
    </w:p>
    <w:p>
      <w:r>
        <w:t>Million eyelashes</w:t>
      </w:r>
    </w:p>
    <w:p>
      <w:r>
        <w:t>R01, R02, R05, R06, R21, R33, R10, R34, R35</w:t>
      </w:r>
    </w:p>
    <w:p>
      <w:r>
        <w:t>DRAFT READY AFTER REFERENCES</w:t>
      </w:r>
    </w:p>
    <w:p>
      <w:r>
        <w:t>D011</w:t>
      </w:r>
    </w:p>
    <w:p>
      <w:r>
        <w:t>B p 15</w:t>
      </w:r>
    </w:p>
    <w:p>
      <w:r>
        <w:t>8</w:t>
      </w:r>
    </w:p>
    <w:p>
      <w:r>
        <w:t>Pulled from chair</w:t>
      </w:r>
    </w:p>
    <w:p>
      <w:r>
        <w:t>R01, R02, R05, R06, R21, R33, R10, R34</w:t>
      </w:r>
    </w:p>
    <w:p>
      <w:r>
        <w:t>DRAFT READY AFTER REFERENCES</w:t>
      </w:r>
    </w:p>
    <w:p>
      <w:r>
        <w:t>D012</w:t>
      </w:r>
    </w:p>
    <w:p>
      <w:r>
        <w:t>B p 15</w:t>
      </w:r>
    </w:p>
    <w:p>
      <w:r>
        <w:t>12</w:t>
      </w:r>
    </w:p>
    <w:p>
      <w:r>
        <w:t>Rain at restaurant</w:t>
      </w:r>
    </w:p>
    <w:p>
      <w:r>
        <w:t>R01, R02, R07, R16, R22, R32</w:t>
      </w:r>
    </w:p>
    <w:p>
      <w:r>
        <w:t>DRAFT READY AFTER REFERENCES</w:t>
      </w:r>
    </w:p>
    <w:p>
      <w:r>
        <w:t>D013</w:t>
      </w:r>
    </w:p>
    <w:p>
      <w:r>
        <w:t>B pp 15–16</w:t>
      </w:r>
    </w:p>
    <w:p>
      <w:r>
        <w:t>10</w:t>
      </w:r>
    </w:p>
    <w:p>
      <w:r>
        <w:t>Wrong side of car</w:t>
      </w:r>
    </w:p>
    <w:p>
      <w:r>
        <w:t>R01, R02, R07, R16, R17, R22, R32</w:t>
      </w:r>
    </w:p>
    <w:p>
      <w:r>
        <w:t>DRAFT READY AFTER REFERENCES</w:t>
      </w:r>
    </w:p>
    <w:p>
      <w:r>
        <w:t>D014</w:t>
      </w:r>
    </w:p>
    <w:p>
      <w:r>
        <w:t>B p 16</w:t>
      </w:r>
    </w:p>
    <w:p>
      <w:r>
        <w:t>10</w:t>
      </w:r>
    </w:p>
    <w:p>
      <w:r>
        <w:t>Rainy search</w:t>
      </w:r>
    </w:p>
    <w:p>
      <w:r>
        <w:t>R01, R02, R07, R17, R23, R32</w:t>
      </w:r>
    </w:p>
    <w:p>
      <w:r>
        <w:t>DRAFT READY AFTER REFERENCES</w:t>
      </w:r>
    </w:p>
    <w:p>
      <w:r>
        <w:t>D015</w:t>
      </w:r>
    </w:p>
    <w:p>
      <w:r>
        <w:t>B p 16</w:t>
      </w:r>
    </w:p>
    <w:p>
      <w:r>
        <w:t>12</w:t>
      </w:r>
    </w:p>
    <w:p>
      <w:r>
        <w:t>Heater and hands</w:t>
      </w:r>
    </w:p>
    <w:p>
      <w:r>
        <w:t>R01, R02, R07, R17, R23, R32</w:t>
      </w:r>
    </w:p>
    <w:p>
      <w:r>
        <w:t>DRAFT READY AFTER REFERENCES</w:t>
      </w:r>
    </w:p>
    <w:p>
      <w:r>
        <w:t>D016</w:t>
      </w:r>
    </w:p>
    <w:p>
      <w:r>
        <w:t>B p 16</w:t>
      </w:r>
    </w:p>
    <w:p>
      <w:r>
        <w:t>8</w:t>
      </w:r>
    </w:p>
    <w:p>
      <w:r>
        <w:t>Ralphs spotted</w:t>
      </w:r>
    </w:p>
    <w:p>
      <w:r>
        <w:t>R01, R02, R07, R17, R23, R24, R32</w:t>
      </w:r>
    </w:p>
    <w:p>
      <w:r>
        <w:t>DRAFT READY AFTER REFERENCES</w:t>
      </w:r>
    </w:p>
    <w:p>
      <w:r>
        <w:t>D017</w:t>
      </w:r>
    </w:p>
    <w:p>
      <w:r>
        <w:t>B p 17</w:t>
      </w:r>
    </w:p>
    <w:p>
      <w:r>
        <w:t>10</w:t>
      </w:r>
    </w:p>
    <w:p>
      <w:r>
        <w:t>Fast wet turn</w:t>
      </w:r>
    </w:p>
    <w:p>
      <w:r>
        <w:t>R01, R02, R07, R16, R17, R24</w:t>
      </w:r>
    </w:p>
    <w:p>
      <w:r>
        <w:t>DRAFT READY AFTER REFERENCES</w:t>
      </w:r>
    </w:p>
    <w:p>
      <w:r>
        <w:t>D018</w:t>
      </w:r>
    </w:p>
    <w:p>
      <w:r>
        <w:t>B p 17</w:t>
      </w:r>
    </w:p>
    <w:p>
      <w:r>
        <w:t>10</w:t>
      </w:r>
    </w:p>
    <w:p>
      <w:r>
        <w:t>Through sliding doors</w:t>
      </w:r>
    </w:p>
    <w:p>
      <w:r>
        <w:t>R01, R02, R07, R16, R24, R25, R27</w:t>
      </w:r>
    </w:p>
    <w:p>
      <w:r>
        <w:t>DRAFT READY AFTER REFERENCES</w:t>
      </w:r>
    </w:p>
    <w:p>
      <w:r>
        <w:t>E001</w:t>
      </w:r>
    </w:p>
    <w:p>
      <w:r>
        <w:t>B p 17</w:t>
      </w:r>
    </w:p>
    <w:p>
      <w:r>
        <w:t>10</w:t>
      </w:r>
    </w:p>
    <w:p>
      <w:r>
        <w:t>Choose cupcakes</w:t>
      </w:r>
    </w:p>
    <w:p>
      <w:r>
        <w:t>R01, R02, R07, R25, R36</w:t>
      </w:r>
    </w:p>
    <w:p>
      <w:r>
        <w:t>HOLD CUPCAKE VERSION CHOICE</w:t>
      </w:r>
    </w:p>
    <w:p>
      <w:r>
        <w:t>E002</w:t>
      </w:r>
    </w:p>
    <w:p>
      <w:r>
        <w:t>B p 17</w:t>
      </w:r>
    </w:p>
    <w:p>
      <w:r>
        <w:t>10</w:t>
      </w:r>
    </w:p>
    <w:p>
      <w:r>
        <w:t>Forgotten candles</w:t>
      </w:r>
    </w:p>
    <w:p>
      <w:r>
        <w:t>R01, R02, R07, R25, R36, R39</w:t>
      </w:r>
    </w:p>
    <w:p>
      <w:r>
        <w:t>HOLD CUPCAKE VERSION CHOICE</w:t>
      </w:r>
    </w:p>
    <w:p>
      <w:r>
        <w:t>E003</w:t>
      </w:r>
    </w:p>
    <w:p>
      <w:r>
        <w:t>B p 17</w:t>
      </w:r>
    </w:p>
    <w:p>
      <w:r>
        <w:t>10</w:t>
      </w:r>
    </w:p>
    <w:p>
      <w:r>
        <w:t>She pays</w:t>
      </w:r>
    </w:p>
    <w:p>
      <w:r>
        <w:t>R01, R02, R07, R25, R36, R39</w:t>
      </w:r>
    </w:p>
    <w:p>
      <w:r>
        <w:t>HOLD CUPCAKE VERSION CHOICE</w:t>
      </w:r>
    </w:p>
    <w:p>
      <w:r>
        <w:t>E004</w:t>
      </w:r>
    </w:p>
    <w:p>
      <w:r>
        <w:t>B p 17</w:t>
      </w:r>
    </w:p>
    <w:p>
      <w:r>
        <w:t>10</w:t>
      </w:r>
    </w:p>
    <w:p>
      <w:r>
        <w:t>Bag struggle</w:t>
      </w:r>
    </w:p>
    <w:p>
      <w:r>
        <w:t>R01, R02, R07, R25, R36, R39</w:t>
      </w:r>
    </w:p>
    <w:p>
      <w:r>
        <w:t>HOLD CUPCAKE VERSION CHOICE</w:t>
      </w:r>
    </w:p>
    <w:p>
      <w:r>
        <w:t>E005</w:t>
      </w:r>
    </w:p>
    <w:p>
      <w:r>
        <w:t>B p 18</w:t>
      </w:r>
    </w:p>
    <w:p>
      <w:r>
        <w:t>12</w:t>
      </w:r>
    </w:p>
    <w:p>
      <w:r>
        <w:t>Flood warning</w:t>
      </w:r>
    </w:p>
    <w:p>
      <w:r>
        <w:t>R01, R02, R07, R25, R16, R24, R27, R36, R39</w:t>
      </w:r>
    </w:p>
    <w:p>
      <w:r>
        <w:t>DRAFT READY AFTER REFERENCES</w:t>
      </w:r>
    </w:p>
    <w:p>
      <w:r>
        <w:t>E006</w:t>
      </w:r>
    </w:p>
    <w:p>
      <w:r>
        <w:t>B p 18</w:t>
      </w:r>
    </w:p>
    <w:p>
      <w:r>
        <w:t>12</w:t>
      </w:r>
    </w:p>
    <w:p>
      <w:r>
        <w:t>Candles returned</w:t>
      </w:r>
    </w:p>
    <w:p>
      <w:r>
        <w:t>R01, R02, R07, R25, R11, R27, R36, R38, R39</w:t>
      </w:r>
    </w:p>
    <w:p>
      <w:r>
        <w:t>DRAFT READY AFTER REFERENCES</w:t>
      </w:r>
    </w:p>
    <w:p>
      <w:r>
        <w:t>E007</w:t>
      </w:r>
    </w:p>
    <w:p>
      <w:r>
        <w:t>B p 18</w:t>
      </w:r>
    </w:p>
    <w:p>
      <w:r>
        <w:t>15</w:t>
      </w:r>
    </w:p>
    <w:p>
      <w:r>
        <w:t>Cullen recognition</w:t>
      </w:r>
    </w:p>
    <w:p>
      <w:r>
        <w:t>R01, R02, R07, R25, R11, R27, R36, R38, R39</w:t>
      </w:r>
    </w:p>
    <w:p>
      <w:r>
        <w:t>DRAFT READY AFTER REFERENCES</w:t>
      </w:r>
    </w:p>
    <w:p>
      <w:r>
        <w:t>E008</w:t>
      </w:r>
    </w:p>
    <w:p>
      <w:r>
        <w:t>B p 18</w:t>
      </w:r>
    </w:p>
    <w:p>
      <w:r>
        <w:t>12</w:t>
      </w:r>
    </w:p>
    <w:p>
      <w:r>
        <w:t>Slunk away</w:t>
      </w:r>
    </w:p>
    <w:p>
      <w:r>
        <w:t>R01, R02, R07, R25, R11, R26, R36, R38, R39</w:t>
      </w:r>
    </w:p>
    <w:p>
      <w:r>
        <w:t>DRAFT READY AFTER REFERENCES</w:t>
      </w:r>
    </w:p>
    <w:p>
      <w:r>
        <w:t>E009</w:t>
      </w:r>
    </w:p>
    <w:p>
      <w:r>
        <w:t>B pp 18–19</w:t>
      </w:r>
    </w:p>
    <w:p>
      <w:r>
        <w:t>12</w:t>
      </w:r>
    </w:p>
    <w:p>
      <w:r>
        <w:t>Pace then sit</w:t>
      </w:r>
    </w:p>
    <w:p>
      <w:r>
        <w:t>R01, R02, R07, R25, R26, R36, R38, R39, R40</w:t>
      </w:r>
    </w:p>
    <w:p>
      <w:r>
        <w:t>CHECK AISLE GEOMETRY ADAPTATION</w:t>
      </w:r>
    </w:p>
    <w:p>
      <w:r>
        <w:t>E010</w:t>
      </w:r>
    </w:p>
    <w:p>
      <w:r>
        <w:t>B p 19</w:t>
      </w:r>
    </w:p>
    <w:p>
      <w:r>
        <w:t>12</w:t>
      </w:r>
    </w:p>
    <w:p>
      <w:r>
        <w:t>One cupcake between them</w:t>
      </w:r>
    </w:p>
    <w:p>
      <w:r>
        <w:t>R01, R02, R07, R25, R26, R36, R38, R39</w:t>
      </w:r>
    </w:p>
    <w:p>
      <w:r>
        <w:t>HOLD CUPCAKE VERSION CHOICE</w:t>
      </w:r>
    </w:p>
    <w:p>
      <w:r>
        <w:t>E011</w:t>
      </w:r>
    </w:p>
    <w:p>
      <w:r>
        <w:t>B pp 19–20</w:t>
      </w:r>
    </w:p>
    <w:p>
      <w:r>
        <w:t>8</w:t>
      </w:r>
    </w:p>
    <w:p>
      <w:r>
        <w:t>First candle setup</w:t>
      </w:r>
    </w:p>
    <w:p>
      <w:r>
        <w:t>R01, R02, R07, R25, R26, R36, R38</w:t>
      </w:r>
    </w:p>
    <w:p>
      <w:r>
        <w:t>ADDED CONNECTIVE ACTION FOR APPROVAL</w:t>
      </w:r>
    </w:p>
    <w:p>
      <w:r>
        <w:t>E012</w:t>
      </w:r>
    </w:p>
    <w:p>
      <w:r>
        <w:t>B p 19</w:t>
      </w:r>
    </w:p>
    <w:p>
      <w:r>
        <w:t>8</w:t>
      </w:r>
    </w:p>
    <w:p>
      <w:r>
        <w:t>Make a wish</w:t>
      </w:r>
    </w:p>
    <w:p>
      <w:r>
        <w:t>R01, R02, R07, R25, R26, R36, R38</w:t>
      </w:r>
    </w:p>
    <w:p>
      <w:r>
        <w:t>DRAFT READY AFTER REFERENCES</w:t>
      </w:r>
    </w:p>
    <w:p>
      <w:r>
        <w:t>E013</w:t>
      </w:r>
    </w:p>
    <w:p>
      <w:r>
        <w:t>B p 19</w:t>
      </w:r>
    </w:p>
    <w:p>
      <w:r>
        <w:t>10</w:t>
      </w:r>
    </w:p>
    <w:p>
      <w:r>
        <w:t>Knees touch</w:t>
      </w:r>
    </w:p>
    <w:p>
      <w:r>
        <w:t>R01, R02, R07, R25, R26, R36, R38</w:t>
      </w:r>
    </w:p>
    <w:p>
      <w:r>
        <w:t>DRAFT READY AFTER REFERENCES</w:t>
      </w:r>
    </w:p>
    <w:p>
      <w:r>
        <w:t>E014</w:t>
      </w:r>
    </w:p>
    <w:p>
      <w:r>
        <w:t>B p 19</w:t>
      </w:r>
    </w:p>
    <w:p>
      <w:r>
        <w:t>15</w:t>
      </w:r>
    </w:p>
    <w:p>
      <w:r>
        <w:t>What did you wish</w:t>
      </w:r>
    </w:p>
    <w:p>
      <w:r>
        <w:t>R01, R02, R07, R25, R26, R36, R38</w:t>
      </w:r>
    </w:p>
    <w:p>
      <w:r>
        <w:t>DRAFT READY AFTER REFERENCES</w:t>
      </w:r>
    </w:p>
    <w:p>
      <w:r>
        <w:t>E015</w:t>
      </w:r>
    </w:p>
    <w:p>
      <w:r>
        <w:t>B p 19</w:t>
      </w:r>
    </w:p>
    <w:p>
      <w:r>
        <w:t>10</w:t>
      </w:r>
    </w:p>
    <w:p>
      <w:r>
        <w:t>Unconscious movements</w:t>
      </w:r>
    </w:p>
    <w:p>
      <w:r>
        <w:t>R01, R02, R07, R25, R26, R36, R38</w:t>
      </w:r>
    </w:p>
    <w:p>
      <w:r>
        <w:t>DRAFT READY AFTER REFERENCES</w:t>
      </w:r>
    </w:p>
    <w:p>
      <w:r>
        <w:t>E016</w:t>
      </w:r>
    </w:p>
    <w:p>
      <w:r>
        <w:t>B pp 19–20</w:t>
      </w:r>
    </w:p>
    <w:p>
      <w:r>
        <w:t>15</w:t>
      </w:r>
    </w:p>
    <w:p>
      <w:r>
        <w:t>Never end</w:t>
      </w:r>
    </w:p>
    <w:p>
      <w:r>
        <w:t>R01, R02, R07, R25, R26, R36, R38</w:t>
      </w:r>
    </w:p>
    <w:p>
      <w:r>
        <w:t>DRAFT READY AFTER REFERENCES</w:t>
      </w:r>
    </w:p>
    <w:p>
      <w:r>
        <w:t>E017</w:t>
      </w:r>
    </w:p>
    <w:p>
      <w:r>
        <w:t>B p 20</w:t>
      </w:r>
    </w:p>
    <w:p>
      <w:r>
        <w:t>15</w:t>
      </w:r>
    </w:p>
    <w:p>
      <w:r>
        <w:t>This moment</w:t>
      </w:r>
    </w:p>
    <w:p>
      <w:r>
        <w:t>R01, R02, R07, R25, R26, R36, R38</w:t>
      </w:r>
    </w:p>
    <w:p>
      <w:r>
        <w:t>DRAFT READY AFTER REFERENCES</w:t>
      </w:r>
    </w:p>
    <w:p>
      <w:r>
        <w:t>E018</w:t>
      </w:r>
    </w:p>
    <w:p>
      <w:r>
        <w:t>B p 20</w:t>
      </w:r>
    </w:p>
    <w:p>
      <w:r>
        <w:t>15</w:t>
      </w:r>
    </w:p>
    <w:p>
      <w:r>
        <w:t>Because you love me</w:t>
      </w:r>
    </w:p>
    <w:p>
      <w:r>
        <w:t>R01, R02, R07, R25, R26, R36, R38</w:t>
      </w:r>
    </w:p>
    <w:p>
      <w:r>
        <w:t>DRAFT READY AFTER REFERENCES</w:t>
      </w:r>
    </w:p>
    <w:p>
      <w:r>
        <w:t>E019</w:t>
      </w:r>
    </w:p>
    <w:p>
      <w:r>
        <w:t>B p 20</w:t>
      </w:r>
    </w:p>
    <w:p>
      <w:r>
        <w:t>15</w:t>
      </w:r>
    </w:p>
    <w:p>
      <w:r>
        <w:t>We will stay</w:t>
      </w:r>
    </w:p>
    <w:p>
      <w:r>
        <w:t>R01, R02, R07, R25, R26, R36, R38</w:t>
      </w:r>
    </w:p>
    <w:p>
      <w:r>
        <w:t>DRAFT READY AFTER REFERENCES</w:t>
      </w:r>
    </w:p>
    <w:p>
      <w:r>
        <w:t>E020</w:t>
      </w:r>
    </w:p>
    <w:p>
      <w:r>
        <w:t>B p 20</w:t>
      </w:r>
    </w:p>
    <w:p>
      <w:r>
        <w:t>12</w:t>
      </w:r>
    </w:p>
    <w:p>
      <w:r>
        <w:t>Can I make wishes</w:t>
      </w:r>
    </w:p>
    <w:p>
      <w:r>
        <w:t>R01, R02, R07, R25, R26, R36, R38</w:t>
      </w:r>
    </w:p>
    <w:p>
      <w:r>
        <w:t>DRAFT READY AFTER REFERENCES</w:t>
      </w:r>
    </w:p>
    <w:p>
      <w:r>
        <w:t>E021</w:t>
      </w:r>
    </w:p>
    <w:p>
      <w:r>
        <w:t>B p 20</w:t>
      </w:r>
    </w:p>
    <w:p>
      <w:r>
        <w:t>15</w:t>
      </w:r>
    </w:p>
    <w:p>
      <w:r>
        <w:t>Fame and money</w:t>
      </w:r>
    </w:p>
    <w:p>
      <w:r>
        <w:t>R01, R02, R07, R25, R26, R36, R38, R40</w:t>
      </w:r>
    </w:p>
    <w:p>
      <w:r>
        <w:t>DRAFT READY AFTER REFERENCES</w:t>
      </w:r>
    </w:p>
    <w:p>
      <w:r>
        <w:t>E022</w:t>
      </w:r>
    </w:p>
    <w:p>
      <w:r>
        <w:t>B p 20</w:t>
      </w:r>
    </w:p>
    <w:p>
      <w:r>
        <w:t>12</w:t>
      </w:r>
    </w:p>
    <w:p>
      <w:r>
        <w:t>Still human</w:t>
      </w:r>
    </w:p>
    <w:p>
      <w:r>
        <w:t>R01, R02, R07, R25, R26, R36, R38, R40</w:t>
      </w:r>
    </w:p>
    <w:p>
      <w:r>
        <w:t>DRAFT READY AFTER REFERENCES</w:t>
      </w:r>
    </w:p>
    <w:p>
      <w:r>
        <w:t>E023</w:t>
      </w:r>
    </w:p>
    <w:p>
      <w:r>
        <w:t>B pp 20–21</w:t>
      </w:r>
    </w:p>
    <w:p>
      <w:r>
        <w:t>15</w:t>
      </w:r>
    </w:p>
    <w:p>
      <w:r>
        <w:t>Not very likeable</w:t>
      </w:r>
    </w:p>
    <w:p>
      <w:r>
        <w:t>R01, R02, R07, R25, R26, R36, R38, R40</w:t>
      </w:r>
    </w:p>
    <w:p>
      <w:r>
        <w:t>DRAFT READY AFTER REFERENCES</w:t>
      </w:r>
    </w:p>
    <w:p>
      <w:r>
        <w:t>E024</w:t>
      </w:r>
    </w:p>
    <w:p>
      <w:r>
        <w:t>B p 21</w:t>
      </w:r>
    </w:p>
    <w:p>
      <w:r>
        <w:t>15</w:t>
      </w:r>
    </w:p>
    <w:p>
      <w:r>
        <w:t>Hated and despised</w:t>
      </w:r>
    </w:p>
    <w:p>
      <w:r>
        <w:t>R01, R02, R07, R25, R26, R36, R38, R40</w:t>
      </w:r>
    </w:p>
    <w:p>
      <w:r>
        <w:t>DRAFT READY AFTER REFERENCES</w:t>
      </w:r>
    </w:p>
    <w:p>
      <w:r>
        <w:t>E025</w:t>
      </w:r>
    </w:p>
    <w:p>
      <w:r>
        <w:t>B p 21</w:t>
      </w:r>
    </w:p>
    <w:p>
      <w:r>
        <w:t>15</w:t>
      </w:r>
    </w:p>
    <w:p>
      <w:r>
        <w:t>Disgusting</w:t>
      </w:r>
    </w:p>
    <w:p>
      <w:r>
        <w:t>R01, R02, R07, R25, R26, R36, R38, R40</w:t>
      </w:r>
    </w:p>
    <w:p>
      <w:r>
        <w:t>DRAFT READY AFTER REFERENCES</w:t>
      </w:r>
    </w:p>
    <w:p>
      <w:r>
        <w:t>E026</w:t>
      </w:r>
    </w:p>
    <w:p>
      <w:r>
        <w:t>B p 21</w:t>
      </w:r>
    </w:p>
    <w:p>
      <w:r>
        <w:t>15</w:t>
      </w:r>
    </w:p>
    <w:p>
      <w:r>
        <w:t>Confirm the wish</w:t>
      </w:r>
    </w:p>
    <w:p>
      <w:r>
        <w:t>R01, R02, R07, R25, R26, R36, R38, R40</w:t>
      </w:r>
    </w:p>
    <w:p>
      <w:r>
        <w:t>DRAFT READY AFTER REFERENCES</w:t>
      </w:r>
    </w:p>
    <w:p>
      <w:r>
        <w:t>E027</w:t>
      </w:r>
    </w:p>
    <w:p>
      <w:r>
        <w:t>B p 21</w:t>
      </w:r>
    </w:p>
    <w:p>
      <w:r>
        <w:t>10</w:t>
      </w:r>
    </w:p>
    <w:p>
      <w:r>
        <w:t>Both hands</w:t>
      </w:r>
    </w:p>
    <w:p>
      <w:r>
        <w:t>R01, R02, R07, R25, R26, R36, R38, R40</w:t>
      </w:r>
    </w:p>
    <w:p>
      <w:r>
        <w:t>ADDED STRAW SETDOWN FOR CONTINUITY</w:t>
      </w:r>
    </w:p>
    <w:p>
      <w:r>
        <w:t>E028</w:t>
      </w:r>
    </w:p>
    <w:p>
      <w:r>
        <w:t>B p 21</w:t>
      </w:r>
    </w:p>
    <w:p>
      <w:r>
        <w:t>12</w:t>
      </w:r>
    </w:p>
    <w:p>
      <w:r>
        <w:t>Candle reset</w:t>
      </w:r>
    </w:p>
    <w:p>
      <w:r>
        <w:t>R01, R02, R07, R25, R26, R36, R38, R40</w:t>
      </w:r>
    </w:p>
    <w:p>
      <w:r>
        <w:t>HOLD CANDLE AND HANDS CONTINUITY CHOICE</w:t>
      </w:r>
    </w:p>
    <w:p>
      <w:r>
        <w:t>E029</w:t>
      </w:r>
    </w:p>
    <w:p>
      <w:r>
        <w:t>B p 21</w:t>
      </w:r>
    </w:p>
    <w:p>
      <w:r>
        <w:t>12</w:t>
      </w:r>
    </w:p>
    <w:p>
      <w:r>
        <w:t>Wish to be disliked</w:t>
      </w:r>
    </w:p>
    <w:p>
      <w:r>
        <w:t>R01, R02, R07, R25, R26, R27, R36, R38, R40</w:t>
      </w:r>
    </w:p>
    <w:p>
      <w:r>
        <w:t>DRAFT READY AFTER REFERENCES</w:t>
      </w:r>
    </w:p>
    <w:p>
      <w:r>
        <w:t>E030</w:t>
      </w:r>
    </w:p>
    <w:p>
      <w:r>
        <w:t>B p 21</w:t>
      </w:r>
    </w:p>
    <w:p>
      <w:r>
        <w:t>8</w:t>
      </w:r>
    </w:p>
    <w:p>
      <w:r>
        <w:t>Gust extinguishes flame</w:t>
      </w:r>
    </w:p>
    <w:p>
      <w:r>
        <w:t>R01, R02, R07, R25, R26, R27, R36, R38, R40</w:t>
      </w:r>
    </w:p>
    <w:p>
      <w:r>
        <w:t>DRAFT READY AFTER REFERENCES</w:t>
      </w:r>
    </w:p>
    <w:p>
      <w:r>
        <w:t>E031</w:t>
      </w:r>
    </w:p>
    <w:p>
      <w:r>
        <w:t>B p 21</w:t>
      </w:r>
    </w:p>
    <w:p>
      <w:r>
        <w:t>8</w:t>
      </w:r>
    </w:p>
    <w:p>
      <w:r>
        <w:t>Thank you</w:t>
      </w:r>
    </w:p>
    <w:p>
      <w:r>
        <w:t>R01, R02, R07, R25, R26, R27, R36, R38, R40</w:t>
      </w:r>
    </w:p>
    <w:p>
      <w:r>
        <w:t>DRAFT READY AFTER REFERENCES</w:t>
      </w:r>
    </w:p>
    <w:p>
      <w:pPr>
        <w:pStyle w:val="Heading1"/>
      </w:pPr>
      <w:r>
        <w:t>Generation packets</w:t>
      </w:r>
    </w:p>
    <w:p>
      <w:r>
        <w:t>The sequence below is the edit order. V recollection clips are placed after the first watcher clip and before return to present-day cafe. All prompts state present opening/ending conditions; no prior clip is assumed to be remembered by the model.</w:t>
      </w:r>
    </w:p>
    <w:p>
      <w:pPr>
        <w:pStyle w:val="Heading3"/>
      </w:pPr>
      <w:r>
        <w:t>A001 Woman across the street</w:t>
      </w:r>
    </w:p>
    <w:p>
      <w:r>
        <w:t>Source: A p 1. Target: 8 seconds. Gate: VO PROPOSED — APPROVE OR DROP.</w:t>
      </w:r>
    </w:p>
    <w:p>
      <w:r>
        <w:rPr>
          <w:rFonts w:ascii="Courier New" w:hAnsi="Courier New"/>
          <w:sz w:val="17"/>
        </w:rPr>
        <w:t>CLIP A001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is trying to remain unrecognized during an ordinary cafe visit. The woman’s attention makes him wary. He does not know her motives.</w:t>
        <w:br/>
        <w:t>This context changes performance only. Do not turn it into flashbacks, montages, recaps, extra dialogue or additional scenes.</w:t>
        <w:br/>
        <w:t>OPENING STATE</w:t>
        <w:br/>
        <w:t>Robert approaches cafe in brown cap and dark glasses; woman remains behind a parked car on opposite pavement.Robert wears the approved brown baseball cap and very oversized baggy sweatpants, same approved top and shoes. Woman wears the source-locked frumpy frock, same approved shoes; dark bangs and chipped black nail polish. No bag.</w:t>
        <w:br/>
        <w:t>Start already in this state; do not stage how the characters arrived here.</w:t>
        <w:br/>
        <w:t>CURRENT CLIP — SHOOT ONLY THIS</w:t>
        <w:br/>
        <w:t>Medium Robert POV across road: a small guarded glimpse of woman watching, then hold on his wary reaction.</w:t>
        <w:br/>
        <w:t>Allow a short opening settling beat, the action/speech, then a final reaction hold within the maximum duration. One continuous setup unless the current directions explicitly call for an insert.</w:t>
        <w:br/>
        <w:t>EXACT SPOKEN WORDS</w:t>
        <w:br/>
        <w:t>Robert VO: There was that woman again. Short, kind of - stubby looking - and wearing a frock that could only be described as frumpy.</w:t>
        <w:br/>
        <w:t>Speaker labels are not spoken. Say the words exactly, including incomplete clauses; do not vocalize punctuation or draft annotation (?). Only a label marked VO indicates narration.</w:t>
        <w:br/>
        <w:t>ENDING STATE</w:t>
        <w:br/>
        <w:t>She stays across the street, not beside him. Robert remains outside cafe.</w:t>
        <w:br/>
        <w:t>Hold this state briefly and stop.</w:t>
        <w:br/>
        <w:t>EXCLUSIONS</w:t>
        <w:br/>
        <w:t>No collision, no car rescue, no stalking chase.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V001 Scissors reveal</w:t>
      </w:r>
    </w:p>
    <w:p>
      <w:r>
        <w:t>Source: A p 1. Target: 8 seconds. Gate: DRAFT READY AFTER REFERENCES.</w:t>
      </w:r>
    </w:p>
    <w:p>
      <w:r>
        <w:rPr>
          <w:rFonts w:ascii="Courier New" w:hAnsi="Courier New"/>
          <w:sz w:val="17"/>
        </w:rPr>
        <w:t>CLIP V001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R12: approved valentine fan reference.</w:t>
        <w:br/>
        <w:t>R28: approved valentine collage and scissors reference.</w:t>
        <w:br/>
        <w:t>R56: approved valentine meeting costume and place reference.</w:t>
        <w:br/>
        <w:t>Use the actual attached images assigned to these roles. Reference IDs do not retrieve images. Identity and prop references do not override the opening frame composition or lighting.</w:t>
        <w:br/>
        <w:t>TONE/PERFORMANCE</w:t>
        <w:br/>
        <w:t>A brief earlier recollection inside Robert’s present-day cafe thoughts. Uneasy suspicion becomes mundane handmade affection; dry, not horror. Separate fan identity is provisional. Natural dialogue at an unhurried pace, with real listening and understated reactions. Ambient location sound only unless a sound is expressly cued below.</w:t>
        <w:br/>
        <w:t>BACKGROUND CONTEXT ONLY / DO NOT DEPICT</w:t>
        <w:br/>
        <w:t>An earlier memory, separate from accident day. Robert misread an ordinary fan’s scissors as a possible threat. The mundane handmade gift is the source of his private amusement, not a weapon.</w:t>
        <w:br/>
        <w:t>This context changes performance only. Do not turn it into flashbacks, montages, recaps, extra dialogue or additional scenes.</w:t>
        <w:br/>
        <w:t>OPENING STATE</w:t>
        <w:br/>
        <w:t>Earlier day. Separate adult fan holds scissors and magazine pieces; Robert faces her.</w:t>
        <w:br/>
        <w:t>Start already in this state; do not stage how the characters arrived here.</w:t>
        <w:br/>
        <w:t>CURRENT CLIP — SHOOT ONLY THIS</w:t>
        <w:br/>
        <w:t>Close hands: scissors cut a Robert photo for the white-doily valentine of magazine cutouts (“the awful doilie thing”). Robert’s initial alarm eases slightly.</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Scissors remain in fan’s hand; completed collage remains with her.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V002 Valentine handover</w:t>
      </w:r>
    </w:p>
    <w:p>
      <w:r>
        <w:t>Source: A p 1. Target: 8 seconds. Gate: DRAFT READY AFTER REFERENCES.</w:t>
      </w:r>
    </w:p>
    <w:p>
      <w:r>
        <w:rPr>
          <w:rFonts w:ascii="Courier New" w:hAnsi="Courier New"/>
          <w:sz w:val="17"/>
        </w:rPr>
        <w:t>CLIP V002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R12: approved valentine fan reference.</w:t>
        <w:br/>
        <w:t>R28: approved valentine collage and scissors reference.</w:t>
        <w:br/>
        <w:t>R56: approved valentine meeting costume and place reference.</w:t>
        <w:br/>
        <w:t>Use the actual attached images assigned to these roles. Reference IDs do not retrieve images. Identity and prop references do not override the opening frame composition or lighting.</w:t>
        <w:br/>
        <w:t>TONE/PERFORMANCE</w:t>
        <w:br/>
        <w:t>A brief earlier recollection inside Robert’s present-day cafe thoughts. Uneasy suspicion becomes mundane handmade affection; dry, not horror. Separate fan identity is provisional. Natural dialogue at an unhurried pace, with real listening and understated reactions. Ambient location sound only unless a sound is expressly cued below.</w:t>
        <w:br/>
        <w:t>BACKGROUND CONTEXT ONLY / DO NOT DEPICT</w:t>
        <w:br/>
        <w:t>An earlier memory, separate from accident day. Robert misread an ordinary fan’s scissors as a possible threat. The mundane handmade gift is the source of his private amusement, not a weapon.</w:t>
        <w:br/>
        <w:t>This context changes performance only. Do not turn it into flashbacks, montages, recaps, extra dialogue or additional scenes.</w:t>
        <w:br/>
        <w:t>OPENING STATE</w:t>
        <w:br/>
        <w:t>Fan has finished collage; Robert stands facing her.</w:t>
        <w:br/>
        <w:t>Start already in this state; do not stage how the characters arrived here.</w:t>
        <w:br/>
        <w:t>CURRENT CLIP — SHOOT ONLY THIS</w:t>
        <w:br/>
        <w:t>She offers the collage. He accepts and produces an unconvincingly beaming smile. Fan’s background babbling is indistinct, not invented dialogue.</w:t>
        <w:br/>
        <w:t>Allow a short opening settling beat, the action/speech, then a final reaction hold within the maximum duration. One continuous setup unless the current directions explicitly call for an insert.</w:t>
        <w:br/>
        <w:t>EXACT SPOKEN WORDS</w:t>
        <w:br/>
        <w:t>Robert: Thank you.</w:t>
        <w:br/>
        <w:t>Speaker labels are not spoken. Say the words exactly, including incomplete clauses; do not vocalize punctuation or draft annotation (?). Only a label marked VO indicates narration.</w:t>
        <w:br/>
        <w:t>ENDING STATE</w:t>
        <w:br/>
        <w:t>Robert holds valentine; fan withdraws.</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V003 Valentine on white fridge</w:t>
      </w:r>
    </w:p>
    <w:p>
      <w:r>
        <w:t>Source: A p 1. Target: 6 seconds. Gate: DRAFT READY AFTER REFERENCES.</w:t>
      </w:r>
    </w:p>
    <w:p>
      <w:r>
        <w:rPr>
          <w:rFonts w:ascii="Courier New" w:hAnsi="Courier New"/>
          <w:sz w:val="17"/>
        </w:rPr>
        <w:t>CLIP V003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R28: approved valentine collage and scissors reference.</w:t>
        <w:br/>
        <w:t>R15: approved robert fridge corner reference.</w:t>
        <w:br/>
        <w:t>R57: approved robert home outfit reference.</w:t>
        <w:br/>
        <w:t>Use the actual attached images assigned to these roles. Reference IDs do not retrieve images. Identity and prop references do not override the opening frame composition or lighting.</w:t>
        <w:br/>
        <w:t>TONE/PERFORMANCE</w:t>
        <w:br/>
        <w:t>A brief earlier recollection inside Robert’s present-day cafe thoughts. Uneasy suspicion becomes mundane handmade affection; dry, not horror. Separate fan identity is provisional. Natural dialogue at an unhurried pace, with real listening and understated reactions. Ambient location sound only unless a sound is expressly cued below.</w:t>
        <w:br/>
        <w:t>BACKGROUND CONTEXT ONLY / DO NOT DEPICT</w:t>
        <w:br/>
        <w:t>An earlier memory, separate from accident day. Robert misread an ordinary fan’s scissors as a possible threat. The mundane handmade gift is the source of his private amusement, not a weapon.</w:t>
        <w:br/>
        <w:t>This context changes performance only. Do not turn it into flashbacks, montages, recaps, extra dialogue or additional scenes.</w:t>
        <w:br/>
        <w:t>OPENING STATE</w:t>
        <w:br/>
        <w:t>Robert home, collage in one hand; plain white fridge empty at the chosen position.</w:t>
        <w:br/>
        <w:t>Start already in this state; do not stage how the characters arrived here.</w:t>
        <w:br/>
        <w:t>CURRENT CLIP — SHOOT ONLY THIS</w:t>
        <w:br/>
        <w:t>Close hand fixes the collage to the fridge with the chosen magnet.</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Valentine mounted straight at fixed height; hand leaves.</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V004 A private laugh</w:t>
      </w:r>
    </w:p>
    <w:p>
      <w:r>
        <w:t>Source: A p 1. Target: 6 seconds. Gate: DRAFT READY AFTER REFERENCES.</w:t>
      </w:r>
    </w:p>
    <w:p>
      <w:r>
        <w:rPr>
          <w:rFonts w:ascii="Courier New" w:hAnsi="Courier New"/>
          <w:sz w:val="17"/>
        </w:rPr>
        <w:t>CLIP V004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R28: approved valentine collage and scissors reference.</w:t>
        <w:br/>
        <w:t>R15: approved robert fridge corner reference.</w:t>
        <w:br/>
        <w:t>R57: approved robert home outfit reference.</w:t>
        <w:br/>
        <w:t>Use the actual attached images assigned to these roles. Reference IDs do not retrieve images. Identity and prop references do not override the opening frame composition or lighting.</w:t>
        <w:br/>
        <w:t>TONE/PERFORMANCE</w:t>
        <w:br/>
        <w:t>A brief earlier recollection inside Robert’s present-day cafe thoughts. Uneasy suspicion becomes mundane handmade affection; dry, not horror. Separate fan identity is provisional. Natural dialogue at an unhurried pace, with real listening and understated reactions. Ambient location sound only unless a sound is expressly cued below.</w:t>
        <w:br/>
        <w:t>BACKGROUND CONTEXT ONLY / DO NOT DEPICT</w:t>
        <w:br/>
        <w:t>An earlier memory, separate from accident day. Robert misread an ordinary fan’s scissors as a possible threat. The mundane handmade gift is the source of his private amusement, not a weapon.</w:t>
        <w:br/>
        <w:t>This context changes performance only. Do not turn it into flashbacks, montages, recaps, extra dialogue or additional scenes.</w:t>
        <w:br/>
        <w:t>OPENING STATE</w:t>
        <w:br/>
        <w:t>A later moment in same earlier recollection; valentine still mounted.</w:t>
        <w:br/>
        <w:t>Start already in this state; do not stage how the characters arrived here.</w:t>
        <w:br/>
        <w:t>CURRENT CLIP — SHOOT ONLY THIS</w:t>
        <w:br/>
        <w:t>Medium from farther back: Robert passes the fridge, notices valentine and gives a short private laugh.</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Valentine remains mounted, no rearrangement.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V005 Eventually discarded</w:t>
      </w:r>
    </w:p>
    <w:p>
      <w:r>
        <w:t>Source: A p 1. Target: 7 seconds. Gate: DRAFT READY AFTER REFERENCES.</w:t>
      </w:r>
    </w:p>
    <w:p>
      <w:r>
        <w:rPr>
          <w:rFonts w:ascii="Courier New" w:hAnsi="Courier New"/>
          <w:sz w:val="17"/>
        </w:rPr>
        <w:t>CLIP V005 — 7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R28: approved valentine collage and scissors reference.</w:t>
        <w:br/>
        <w:t>R15: approved robert fridge corner reference.</w:t>
        <w:br/>
        <w:t>R57: approved robert home outfit reference.</w:t>
        <w:br/>
        <w:t>Use the actual attached images assigned to these roles. Reference IDs do not retrieve images. Identity and prop references do not override the opening frame composition or lighting.</w:t>
        <w:br/>
        <w:t>TONE/PERFORMANCE</w:t>
        <w:br/>
        <w:t>A brief earlier recollection inside Robert’s present-day cafe thoughts. Uneasy suspicion becomes mundane handmade affection; dry, not horror. Separate fan identity is provisional. Natural dialogue at an unhurried pace, with real listening and understated reactions. Ambient location sound only unless a sound is expressly cued below.</w:t>
        <w:br/>
        <w:t>BACKGROUND CONTEXT ONLY / DO NOT DEPICT</w:t>
        <w:br/>
        <w:t>An earlier memory, separate from accident day. Robert misread an ordinary fan’s scissors as a possible threat. The mundane handmade gift is the source of his private amusement, not a weapon.</w:t>
        <w:br/>
        <w:t>This context changes performance only. Do not turn it into flashbacks, montages, recaps, extra dialogue or additional scenes.</w:t>
        <w:br/>
        <w:t>OPENING STATE</w:t>
        <w:br/>
        <w:t>Another later moment; valentine still on fridge.</w:t>
        <w:br/>
        <w:t>Start already in this state; do not stage how the characters arrived here.</w:t>
        <w:br/>
        <w:t>CURRENT CLIP — SHOOT ONLY THIS</w:t>
        <w:br/>
        <w:t>Close hand removes valentine, retains magnet on fridge, drops collage into adjacent bin.</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Valentine in bin; fridge no longer displays it. End recollection.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A002 Barista protects the cafe</w:t>
      </w:r>
    </w:p>
    <w:p>
      <w:r>
        <w:t>Source: A pp 1–2. Target: 15 seconds. Gate: VO PROPOSED — APPROVE OR DROP.</w:t>
      </w:r>
    </w:p>
    <w:p>
      <w:r>
        <w:rPr>
          <w:rFonts w:ascii="Courier New" w:hAnsi="Courier New"/>
          <w:sz w:val="17"/>
        </w:rPr>
        <w:t>CLIP A002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R03: approved robert cafe outfit reference.</w:t>
        <w:br/>
        <w:t>R13: approved cafe interior master reference.</w:t>
        <w:br/>
        <w:t>R14: approved cafe street geography reference.</w:t>
        <w:br/>
        <w:t>R08: approved barista robert patterson reference.</w:t>
        <w:br/>
        <w:t>R29: approved cafe table props reference.</w:t>
        <w:br/>
        <w:t>R42: approved cafe and store extras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is trying to remain unrecognized during an ordinary cafe visit. The woman’s attention makes him wary. He does not know her motives.</w:t>
        <w:br/>
        <w:t>This context changes performance only. Do not turn it into flashbacks, montages, recaps, extra dialogue or additional scenes.</w:t>
        <w:br/>
        <w:t>OPENING STATE</w:t>
        <w:br/>
        <w:t>Back to hot accident day; Robert enters cafe disguised.Robert wears the approved brown baseball cap and very oversized baggy sweatpants, same approved top and shoes.</w:t>
        <w:br/>
        <w:t>Start already in this state; do not stage how the characters arrived here.</w:t>
        <w:br/>
        <w:t>CURRENT CLIP — SHOOT ONLY THIS</w:t>
        <w:br/>
        <w:t>Medium counter view. Barista quietly redirects a lingering onlooker, then serves Robert. No invented lines.</w:t>
        <w:br/>
        <w:t>Allow a short opening settling beat, the action/speech, then a final reaction hold within the maximum duration. One continuous setup unless the current directions explicitly call for an insert.</w:t>
        <w:br/>
        <w:t>EXACT SPOKEN WORDS</w:t>
        <w:br/>
        <w:t>Robert VO: I felt bad for depriving him of so many customers, so whenever I ordered a latte, I paid for about seven. And believe me - I can’t drink seven lattes all by myself - believe me - I’ve tried.</w:t>
        <w:br/>
        <w:t>Speaker labels are not spoken. Say the words exactly, including incomplete clauses; do not vocalize punctuation or draft annotation (?). Only a label marked VO indicates narration.</w:t>
        <w:br/>
        <w:t>ENDING STATE</w:t>
        <w:br/>
        <w:t>Robert has one latte; barista resumes work.</w:t>
        <w:br/>
        <w:t>Hold this state briefly and stop.</w:t>
        <w:br/>
        <w:t>EXCLUSIONS</w:t>
        <w:br/>
        <w:t>No replay of valentine. No seven-latte arrangement.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A003 Script at table by door</w:t>
      </w:r>
    </w:p>
    <w:p>
      <w:r>
        <w:t>Source: A p 2. Target: 8 seconds. Gate: VO PROPOSED — APPROVE OR DROP.</w:t>
      </w:r>
    </w:p>
    <w:p>
      <w:r>
        <w:rPr>
          <w:rFonts w:ascii="Courier New" w:hAnsi="Courier New"/>
          <w:sz w:val="17"/>
        </w:rPr>
        <w:t>CLIP A003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R03: approved robert cafe outfit reference.</w:t>
        <w:br/>
        <w:t>R13: approved cafe interior master reference.</w:t>
        <w:br/>
        <w:t>R14: approved cafe street geography reference.</w:t>
        <w:br/>
        <w:t>R29: approved cafe table props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is trying to remain unrecognized during an ordinary cafe visit. The woman’s attention makes him wary. He does not know her motives.</w:t>
        <w:br/>
        <w:t>This context changes performance only. Do not turn it into flashbacks, montages, recaps, extra dialogue or additional scenes.</w:t>
        <w:br/>
        <w:t>OPENING STATE</w:t>
        <w:br/>
        <w:t>Robert at table immediately beside exit, cap and sunglasses worn, one latte and manuscript on table.Robert wears the approved brown baseball cap and very oversized baggy sweatpants, same approved top and shoes.</w:t>
        <w:br/>
        <w:t>Start already in this state; do not stage how the characters arrived here.</w:t>
        <w:br/>
        <w:t>CURRENT CLIP — SHOOT ONLY THIS</w:t>
        <w:br/>
        <w:t>Settles the script, takes one sip, then looks through window before reading.</w:t>
        <w:br/>
        <w:t>Allow a short opening settling beat, the action/speech, then a final reaction hold within the maximum duration. One continuous setup unless the current directions explicitly call for an insert.</w:t>
        <w:br/>
        <w:t>EXACT SPOKEN WORDS</w:t>
        <w:br/>
        <w:t>Robert VO: I doubted anyone would recognize me today. And if they did, they’d probably just run away in horror.</w:t>
        <w:br/>
        <w:t>Speaker labels are not spoken. Say the words exactly, including incomplete clauses; do not vocalize punctuation or draft annotation (?). Only a label marked VO indicates narration.</w:t>
        <w:br/>
        <w:t>ENDING STATE</w:t>
        <w:br/>
        <w:t>Latte lowered, script untouched; gaze outside.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A004 Overturned waistbands</w:t>
      </w:r>
    </w:p>
    <w:p>
      <w:r>
        <w:t>Source: A p 2. Target: 10 seconds. Gate: DRAFT READY AFTER REFERENCES.</w:t>
      </w:r>
    </w:p>
    <w:p>
      <w:r>
        <w:rPr>
          <w:rFonts w:ascii="Courier New" w:hAnsi="Courier New"/>
          <w:sz w:val="17"/>
        </w:rPr>
        <w:t>CLIP A004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R03: approved robert cafe outfit reference.</w:t>
        <w:br/>
        <w:t>R13: approved cafe interior master reference.</w:t>
        <w:br/>
        <w:t>R14: approved cafe street geography reference.</w:t>
        <w:br/>
        <w:t>R09: approved accident pedestrian reference.</w:t>
        <w:br/>
        <w:t>R30: approved phones and pedestrian glasses reference.</w:t>
        <w:br/>
        <w:t>R41: approved road traffic ensemble reference.</w:t>
        <w:br/>
        <w:t>R42: approved cafe and store extras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is trying to remain unrecognized during an ordinary cafe visit. The woman’s attention makes him wary. He does not know her motives.</w:t>
        <w:br/>
        <w:t>This context changes performance only. Do not turn it into flashbacks, montages, recaps, extra dialogue or additional scenes.</w:t>
        <w:br/>
        <w:t>OPENING STATE</w:t>
        <w:br/>
        <w:t>Robert watching through cafe window.Robert wears the approved brown baseball cap and very oversized baggy sweatpants, same approved top and shoes.</w:t>
        <w:br/>
        <w:t>Start already in this state; do not stage how the characters arrived here.</w:t>
        <w:br/>
        <w:t>CURRENT CLIP — SHOOT ONLY THIS</w:t>
        <w:br/>
        <w:t>His window POV: several adults pass with inside-out rolled waistbands; focus the phone man crossing, gesticulating while talking.</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Phone man entering crossing, glasses intact, phone at ear.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A005 Fogged sunglasses</w:t>
      </w:r>
    </w:p>
    <w:p>
      <w:r>
        <w:t>Source: A p 2. Target: 7 seconds. Gate: DRAFT READY AFTER REFERENCES.</w:t>
      </w:r>
    </w:p>
    <w:p>
      <w:r>
        <w:rPr>
          <w:rFonts w:ascii="Courier New" w:hAnsi="Courier New"/>
          <w:sz w:val="17"/>
        </w:rPr>
        <w:t>CLIP A005 — 7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R03: approved robert cafe outfit reference.</w:t>
        <w:br/>
        <w:t>R13: approved cafe interior master reference.</w:t>
        <w:br/>
        <w:t>R14: approved cafe street geography reference.</w:t>
        <w:br/>
        <w:t>R08: approved barista robert patterson reference.</w:t>
        <w:br/>
        <w:t>R29: approved cafe table props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is trying to remain unrecognized during an ordinary cafe visit. The woman’s attention makes him wary. He does not know her motives.</w:t>
        <w:br/>
        <w:t>This context changes performance only. Do not turn it into flashbacks, montages, recaps, extra dialogue or additional scenes.</w:t>
        <w:br/>
        <w:t>OPENING STATE</w:t>
        <w:br/>
        <w:t>Robert at table; man crossing outside.Robert wears the approved brown baseball cap and very oversized baggy sweatpants, same approved top and shoes.</w:t>
        <w:br/>
        <w:t>Start already in this state; do not stage how the characters arrived here.</w:t>
        <w:br/>
        <w:t>CURRENT CLIP — SHOOT ONLY THIS</w:t>
        <w:br/>
        <w:t>Close-up latte steam fogs glasses. Robert removes them to table and turns toward barista for a napkin.</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Sunglasses on cafe table; cap stays on head; Robert turned away from window.</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A006 Screech and aftermath</w:t>
      </w:r>
    </w:p>
    <w:p>
      <w:r>
        <w:t>Source: A p 2. Target: 8 seconds. Gate: DRAFT READY AFTER REFERENCES.</w:t>
      </w:r>
    </w:p>
    <w:p>
      <w:r>
        <w:rPr>
          <w:rFonts w:ascii="Courier New" w:hAnsi="Courier New"/>
          <w:sz w:val="17"/>
        </w:rPr>
        <w:t>CLIP A006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R03: approved robert cafe outfit reference.</w:t>
        <w:br/>
        <w:t>R13: approved cafe interior master reference.</w:t>
        <w:br/>
        <w:t>R14: approved cafe street geography reference.</w:t>
        <w:br/>
        <w:t>R09: approved accident pedestrian reference.</w:t>
        <w:br/>
        <w:t>R30: approved phones and pedestrian glasses reference.</w:t>
        <w:br/>
        <w:t>R41: approved road traffic ensemble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Robert turned from street, sunglasses on table.Robert wears the approved brown baseball cap and very oversized baggy sweatpants, same approved top and shoes. His sunglasses are absent from his face: they were left on the cafe table; do not restore them from an identity image.</w:t>
        <w:br/>
        <w:t>Start already in this state; do not stage how the characters arrived here.</w:t>
        <w:br/>
        <w:t>CURRENT CLIP — SHOOT ONLY THIS</w:t>
        <w:br/>
        <w:t>Offscreen tire screech. He whips back; through window reveal phone man already on road, car stopped about two feet to his left. Do not depict impact.</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Man on roadway, glasses askew; Robert reacting at table.</w:t>
        <w:br/>
        <w:t>Hold this state briefly and stop.</w:t>
        <w:br/>
        <w:t>EXCLUSIONS</w:t>
        <w:br/>
        <w:t>No gore, no rewind to impact, no additional victim.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A007 Robert reaches the man</w:t>
      </w:r>
    </w:p>
    <w:p>
      <w:r>
        <w:t>Source: A p 3. Target: 10 seconds. Gate: DRAFT READY AFTER REFERENCES.</w:t>
      </w:r>
    </w:p>
    <w:p>
      <w:r>
        <w:rPr>
          <w:rFonts w:ascii="Courier New" w:hAnsi="Courier New"/>
          <w:sz w:val="17"/>
        </w:rPr>
        <w:t>CLIP A007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R29: approved cafe table props reference.</w:t>
        <w:br/>
        <w:t>R30: approved phones and pedestrian glasses reference.</w:t>
        <w:br/>
        <w:t>R41: approved road traffic ensemble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Robert rises beside cafe door; injured man outside.Robert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Single tracked movement: Robert pushes cafe door open and hurries to man. Hit-and-run car leaves in background, unidentifiable plate.</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Robert beside man; cap on, sunglasses left inside; broken phone a few feet away.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A008 Heaven</w:t>
      </w:r>
    </w:p>
    <w:p>
      <w:r>
        <w:t>Source: A p 3. Target: 10 seconds. Gate: DRAFT READY AFTER REFERENCES.</w:t>
      </w:r>
    </w:p>
    <w:p>
      <w:r>
        <w:rPr>
          <w:rFonts w:ascii="Courier New" w:hAnsi="Courier New"/>
          <w:sz w:val="17"/>
        </w:rPr>
        <w:t>CLIP A008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R30: approved phones and pedestrian glasses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Robert hovering uncertainly over responsive man; shattered phone on roadway.Robert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Low medium at man: his arm twitches toward broken phone, then eyes focus on Robert.</w:t>
        <w:br/>
        <w:t>Allow a short opening settling beat, the action/speech, then a final reaction hold within the maximum duration. One continuous setup unless the current directions explicitly call for an insert.</w:t>
        <w:br/>
        <w:t>EXACT SPOKEN WORDS</w:t>
        <w:br/>
        <w:t>Pedestrian: Robert Pattinson? Am I - in heaven?</w:t>
        <w:br/>
        <w:t>Speaker labels are not spoken. Say the words exactly, including incomplete clauses; do not vocalize punctuation or draft annotation (?). Only a label marked VO indicates narration.</w:t>
        <w:br/>
        <w:t>ENDING STATE</w:t>
        <w:br/>
        <w:t>Man remains on road, conscious enough to speak; Robert unsure.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A009 Woman crosses only now</w:t>
      </w:r>
    </w:p>
    <w:p>
      <w:r>
        <w:t>Source: A p 3. Target: 8 seconds. Gate: DRAFT READY AFTER REFERENCES.</w:t>
      </w:r>
    </w:p>
    <w:p>
      <w:r>
        <w:rPr>
          <w:rFonts w:ascii="Courier New" w:hAnsi="Courier New"/>
          <w:sz w:val="17"/>
        </w:rPr>
        <w:t>CLIP A009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Woman motionless on OPPOSITE pavement; Robert beside victim on cafe side of crossing.Robert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Wide holds actual street geography. Light changes; she starts crossing toward them, stunned, eyes on Robert.</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Woman reaches speaking distance; victim still on road.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A010 License plate question</w:t>
      </w:r>
    </w:p>
    <w:p>
      <w:r>
        <w:t>Source: A p 3. Target: 15 seconds. Gate: DRAFT READY AFTER REFERENCES.</w:t>
      </w:r>
    </w:p>
    <w:p>
      <w:r>
        <w:rPr>
          <w:rFonts w:ascii="Courier New" w:hAnsi="Courier New"/>
          <w:sz w:val="17"/>
        </w:rPr>
        <w:t>CLIP A010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Robert beside injured man; woman has approached.Robert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Two-shot angled toward woman: Robert asks; she gapes, then offers uncertain fragments.</w:t>
        <w:br/>
        <w:t>Allow a short opening settling beat, the action/speech, then a final reaction hold within the maximum duration. One continuous setup unless the current directions explicitly call for an insert.</w:t>
        <w:br/>
        <w:t>EXACT SPOKEN WORDS</w:t>
        <w:br/>
        <w:t>Robert: Hey! Did you see the plate of the guy who hit him?</w:t>
        <w:br/>
        <w:t>Woman: Oh yeah - kind of - it was - J. 7. 9.</w:t>
        <w:br/>
        <w:t>Speaker labels are not spoken. Say the words exactly, including incomplete clauses; do not vocalize punctuation or draft annotation (?). Only a label marked VO indicates narration.</w:t>
        <w:br/>
        <w:t>ENDING STATE</w:t>
        <w:br/>
        <w:t>Woman still mid-answer after J. 7. 9.; Robert waits, victim unchanged.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A011 Uncertain numbers</w:t>
      </w:r>
    </w:p>
    <w:p>
      <w:r>
        <w:t>Source: A p 3. Target: 15 seconds. Gate: DRAFT READY AFTER REFERENCES.</w:t>
      </w:r>
    </w:p>
    <w:p>
      <w:r>
        <w:rPr>
          <w:rFonts w:ascii="Courier New" w:hAnsi="Courier New"/>
          <w:sz w:val="17"/>
        </w:rPr>
        <w:t>CLIP A011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Woman mid-answer; neither has moved victim.Robert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Hold woman as she revises the fragments; Robert cuts through confusion.</w:t>
        <w:br/>
        <w:t>Allow a short opening settling beat, the action/speech, then a final reaction hold within the maximum duration. One continuous setup unless the current directions explicitly call for an insert.</w:t>
        <w:br/>
        <w:t>EXACT SPOKEN WORDS</w:t>
        <w:br/>
        <w:t>Woman: Or…9…7…J…something like that</w:t>
        <w:br/>
        <w:t>Robert: We have to get him to a hospital.</w:t>
        <w:br/>
        <w:t>Woman: Oh, alright. I can take him.</w:t>
        <w:br/>
        <w:t>Speaker labels are not spoken. Say the words exactly, including incomplete clauses; do not vocalize punctuation or draft annotation (?). Only a label marked VO indicates narration.</w:t>
        <w:br/>
        <w:t>ENDING STATE</w:t>
        <w:br/>
        <w:t>Woman offers to drive, Robert still by victim.</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A012 Ambulance phone call</w:t>
      </w:r>
    </w:p>
    <w:p>
      <w:r>
        <w:t>Source: A p 3. Target: 15 seconds. Gate: DRAFT READY AFTER REFERENCES.</w:t>
      </w:r>
    </w:p>
    <w:p>
      <w:r>
        <w:rPr>
          <w:rFonts w:ascii="Courier New" w:hAnsi="Courier New"/>
          <w:sz w:val="17"/>
        </w:rPr>
        <w:t>CLIP A012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R30: approved phones and pedestrian glasses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A sudden street emergency interrupts his guarded ordinary day. Robert wants to help without attracting celebrity attention; the woman is distracted by him.</w:t>
        <w:br/>
        <w:t>This context changes performance only. Do not turn it into flashbacks, montages, recaps, extra dialogue or additional scenes.</w:t>
        <w:br/>
        <w:t>OPENING STATE</w:t>
        <w:br/>
        <w:t>Woman offers car; Robert has intact phone in pocket.Robert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Robert answers the woman, then takes out his own phone and calls. The dispatcher is a phone-filtered offscreen voice, not another person in frame; the source puts “Yes” and the first question inside one set of quotation marks, so they are one speaker.</w:t>
        <w:br/>
        <w:t>EXACT SPOKEN WORDS</w:t>
        <w:br/>
        <w:t>Robert: What? No. Just call an ambulance</w:t>
        <w:br/>
        <w:t>Dispatcher: Yes. Is he in danger of being hit? Can you get him out of the street?</w:t>
        <w:br/>
        <w:t>Speaker labels are not spoken. Say the words exactly, including incomplete clauses; do not vocalize punctuation or draft annotation (?). Only a label marked VO indicates narration.</w:t>
        <w:br/>
        <w:t>ENDING STATE</w:t>
        <w:br/>
        <w:t>Robert listens while watching road danger.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A013 Awkward lift</w:t>
      </w:r>
    </w:p>
    <w:p>
      <w:r>
        <w:t>Source: A p 4. Target: 12 seconds. Gate: VO PROPOSED — APPROVE OR DROP.</w:t>
      </w:r>
    </w:p>
    <w:p>
      <w:r>
        <w:rPr>
          <w:rFonts w:ascii="Courier New" w:hAnsi="Courier New"/>
          <w:sz w:val="17"/>
        </w:rPr>
        <w:t>CLIP A013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R41: approved road traffic ensemble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Victim on road; Robert kneels near shoulders.Robert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Medium full-body: Robert supports and awkwardly hoists upper body toward nearby sidewalk, visibly straining. Sparse cars pause; he waves them onward. He silently mouths exactly: “it’s handled, it’s being handled.” Do not add an audible line.</w:t>
        <w:br/>
        <w:t>Allow a short opening settling beat, the action/speech, then a final reaction hold within the maximum duration. One continuous setup unless the current directions explicitly call for an insert.</w:t>
        <w:br/>
        <w:t>EXACT SPOKEN WORDS</w:t>
        <w:br/>
        <w:t>Robert VO: Oh, sure I went to the gym every morning. Or at least it looked like I did.</w:t>
        <w:br/>
        <w:t>Speaker labels are not spoken. Say the words exactly, including incomplete clauses; do not vocalize punctuation or draft annotation (?). Only a label marked VO indicates narration.</w:t>
        <w:br/>
        <w:t>ENDING STATE</w:t>
        <w:br/>
        <w:t>Victim at curb with Robert supporting upper body.</w:t>
        <w:br/>
        <w:t>Hold this state briefly and stop.</w:t>
        <w:br/>
        <w:t>EXCLUSIONS</w:t>
        <w:br/>
        <w:t>No imagined second impact or mom-and-children crash; these are internal fears only.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A014 Sidewalk and pulse</w:t>
      </w:r>
    </w:p>
    <w:p>
      <w:r>
        <w:t>Source: A p 4. Target: 10 seconds. Gate: VO PROPOSED — APPROVE OR DROP.</w:t>
      </w:r>
    </w:p>
    <w:p>
      <w:r>
        <w:rPr>
          <w:rFonts w:ascii="Courier New" w:hAnsi="Courier New"/>
          <w:sz w:val="17"/>
        </w:rPr>
        <w:t>CLIP A014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Robert has brought man to curb.Robert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Robert lowers him onto sidewalk, checks pulse with fingers, breathes hard in hot sun. He glances around for woman, now absent.</w:t>
        <w:br/>
        <w:t>Allow a short opening settling beat, the action/speech, then a final reaction hold within the maximum duration. One continuous setup unless the current directions explicitly call for an insert.</w:t>
        <w:br/>
        <w:t>EXACT SPOKEN WORDS</w:t>
        <w:br/>
        <w:t>Robert VO: And where had that woman gone? She had been no help in the whole carrying situation.</w:t>
        <w:br/>
        <w:t>Speaker labels are not spoken. Say the words exactly, including incomplete clauses; do not vocalize punctuation or draft annotation (?). Only a label marked VO indicates narration.</w:t>
        <w:br/>
        <w:t>ENDING STATE</w:t>
        <w:br/>
        <w:t>Man eyes closed but pulse present; Robert crouched beside him, both sweaty.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A015 Wagon arrives</w:t>
      </w:r>
    </w:p>
    <w:p>
      <w:r>
        <w:t>Source: A pp 4–5. Target: 10 seconds. Gate: DRAFT READY AFTER REFERENCES.</w:t>
      </w:r>
    </w:p>
    <w:p>
      <w:r>
        <w:rPr>
          <w:rFonts w:ascii="Courier New" w:hAnsi="Courier New"/>
          <w:sz w:val="17"/>
        </w:rPr>
        <w:t>CLIP A015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R16: approved station wagon exterior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Victim on cafe-side sidewalk; woman absent from frame.Robert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Old station wagon draws alongside curb; woman drives. She stops, exits driver door without closing it.</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Driver door open; woman coming toward victim; Robert supports him.</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A016 She takes charge</w:t>
      </w:r>
    </w:p>
    <w:p>
      <w:r>
        <w:t>Source: A p 5. Target: 12 seconds. Gate: DRAFT READY AFTER REFERENCES.</w:t>
      </w:r>
    </w:p>
    <w:p>
      <w:r>
        <w:rPr>
          <w:rFonts w:ascii="Courier New" w:hAnsi="Courier New"/>
          <w:sz w:val="17"/>
        </w:rPr>
        <w:t>CLIP A016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R16: approved station wagon exterior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Wagon stationary, driver door open; victim at curb.Robert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Woman begins patiently dragging/supporting man toward rear curb-side door; Robert protests, sirens distant.</w:t>
        <w:br/>
        <w:t>Allow a short opening settling beat, the action/speech, then a final reaction hold within the maximum duration. One continuous setup unless the current directions explicitly call for an insert.</w:t>
        <w:br/>
        <w:t>EXACT SPOKEN WORDS</w:t>
        <w:br/>
        <w:t>Robert: Wait! What are you doing? The ambulance is on its way.</w:t>
        <w:br/>
        <w:t>Woman: Are they?</w:t>
        <w:br/>
        <w:t>Speaker labels are not spoken. Say the words exactly, including incomplete clauses; do not vocalize punctuation or draft annotation (?). Only a label marked VO indicates narration.</w:t>
        <w:br/>
        <w:t>ENDING STATE</w:t>
        <w:br/>
        <w:t>Victim between sidewalk and rear door; no loading completed yet.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A017 Into the rear seat</w:t>
      </w:r>
    </w:p>
    <w:p>
      <w:r>
        <w:t>Source: A p 5. Target: 15 seconds. Gate: CHECK REAR SEAT LOADING BLOCKING.</w:t>
      </w:r>
    </w:p>
    <w:p>
      <w:r>
        <w:rPr>
          <w:rFonts w:ascii="Courier New" w:hAnsi="Courier New"/>
          <w:sz w:val="17"/>
        </w:rPr>
        <w:t>CLIP A017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R16: approved station wagon exterior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Woman supporting man by rear curb-side door; Robert close by.Robert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She states urgency, then loads him alone into rear seat with effort, non-graphic. This loading position is a marked production assumption.</w:t>
        <w:br/>
        <w:t>Allow a short opening settling beat, the action/speech, then a final reaction hold within the maximum duration. One continuous setup unless the current directions explicitly call for an insert.</w:t>
        <w:br/>
        <w:t>EXACT SPOKEN WORDS</w:t>
        <w:br/>
        <w:t>Woman: We have to get him to a hospital.</w:t>
        <w:br/>
        <w:t>Speaker labels are not spoken. Say the words exactly, including incomplete clauses; do not vocalize punctuation or draft annotation (?). Only a label marked VO indicates narration.</w:t>
        <w:br/>
        <w:t>ENDING STATE</w:t>
        <w:br/>
        <w:t>Man lies/reclines in rear seat; rear door closed; woman returns to driver side.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A018 Are you coming</w:t>
      </w:r>
    </w:p>
    <w:p>
      <w:r>
        <w:t>Source: A p 5. Target: 8 seconds. Gate: DRAFT READY AFTER REFERENCES.</w:t>
      </w:r>
    </w:p>
    <w:p>
      <w:r>
        <w:rPr>
          <w:rFonts w:ascii="Courier New" w:hAnsi="Courier New"/>
          <w:sz w:val="17"/>
        </w:rPr>
        <w:t>CLIP A018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R13: approved cafe interior master reference.</w:t>
        <w:br/>
        <w:t>R14: approved cafe street geography reference.</w:t>
        <w:br/>
        <w:t>R09: approved accident pedestrian reference.</w:t>
        <w:br/>
        <w:t>R16: approved station wagon exterior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Woman waiting beside open driver door; injured man in rear.Robert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Woman asks; Robert looks toward distant sirens and hesitates, weighing responsibility rather than attraction.</w:t>
        <w:br/>
        <w:t>Allow a short opening settling beat, the action/speech, then a final reaction hold within the maximum duration. One continuous setup unless the current directions explicitly call for an insert.</w:t>
        <w:br/>
        <w:t>EXACT SPOKEN WORDS</w:t>
        <w:br/>
        <w:t>Woman: Are you coming?</w:t>
        <w:br/>
        <w:t>Speaker labels are not spoken. Say the words exactly, including incomplete clauses; do not vocalize punctuation or draft annotation (?). Only a label marked VO indicates narration.</w:t>
        <w:br/>
        <w:t>ENDING STATE</w:t>
        <w:br/>
        <w:t>Robert starts toward right front passenger door.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A019 Front passenger seat</w:t>
      </w:r>
    </w:p>
    <w:p>
      <w:r>
        <w:t>Source: A pp 5–6. Target: 10 seconds. Gate: DRAFT READY AFTER REFERENCES.</w:t>
      </w:r>
    </w:p>
    <w:p>
      <w:r>
        <w:rPr>
          <w:rFonts w:ascii="Courier New" w:hAnsi="Courier New"/>
          <w:sz w:val="17"/>
        </w:rPr>
        <w:t>CLIP A019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R16: approved station wagon exterior reference.</w:t>
        <w:br/>
        <w:t>R17: approved station wagon front cabin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Woman at left driver door; Robert at right front passenger door.Robert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Both get in their respective front seats. Tight interior establishes cracked leather and mustard stains. Doors close.</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Woman driving position LEFT, Robert front passenger RIGHT, victim in rear.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A020 Stubborn belt</w:t>
      </w:r>
    </w:p>
    <w:p>
      <w:r>
        <w:t>Source: A p 6. Target: 12 seconds. Gate: DRAFT READY AFTER REFERENCES.</w:t>
      </w:r>
    </w:p>
    <w:p>
      <w:r>
        <w:rPr>
          <w:rFonts w:ascii="Courier New" w:hAnsi="Courier New"/>
          <w:sz w:val="17"/>
        </w:rPr>
        <w:t>CLIP A020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Wagon stationary or just beginning departure; Robert handling passenger belt.Robert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He unsuccessfully pulls belt, gives up; woman offers instruction without looking at him.</w:t>
        <w:br/>
        <w:t>Allow a short opening settling beat, the action/speech, then a final reaction hold within the maximum duration. One continuous setup unless the current directions explicitly call for an insert.</w:t>
        <w:br/>
        <w:t>EXACT SPOKEN WORDS</w:t>
        <w:br/>
        <w:t>Woman: The seat belt works, you just have to yank it a couple times.</w:t>
        <w:br/>
        <w:t>Robert: Ok, thanks.</w:t>
        <w:br/>
        <w:t>Speaker labels are not spoken. Say the words exactly, including incomplete clauses; do not vocalize punctuation or draft annotation (?). Only a label marked VO indicates narration.</w:t>
        <w:br/>
        <w:t>ENDING STATE</w:t>
        <w:br/>
        <w:t>Robert belt unfastened, no fastening shown; driver hands ready on wheel.</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A021 Silent ride</w:t>
      </w:r>
    </w:p>
    <w:p>
      <w:r>
        <w:t>Source: A p 6. Target: 8 seconds. Gate: DRAFT READY AFTER REFERENCES.</w:t>
      </w:r>
    </w:p>
    <w:p>
      <w:r>
        <w:rPr>
          <w:rFonts w:ascii="Courier New" w:hAnsi="Courier New"/>
          <w:sz w:val="17"/>
        </w:rPr>
        <w:t>CLIP A021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Woman drives, Robert front passenger, victim rear.Robert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Close fingers with chipped black nail polish drumming on wheel while stopped at red light; cut only if needed to Robert’s assessing glance.</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Still stopped at light; fingers tense, no conversation.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A022 Passenger looks down</w:t>
      </w:r>
    </w:p>
    <w:p>
      <w:r>
        <w:t>Source: A p 6. Target: 8 seconds. Gate: VO PROPOSED — APPROVE OR DROP.</w:t>
      </w:r>
    </w:p>
    <w:p>
      <w:r>
        <w:rPr>
          <w:rFonts w:ascii="Courier New" w:hAnsi="Courier New"/>
          <w:sz w:val="17"/>
        </w:rPr>
        <w:t>CLIP A022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R19: approved station wagon passenger pov reference.</w:t>
        <w:br/>
        <w:t>R31: approved cabin litter and annotated loose page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Robert seated RIGHT passenger; woman LEFT at wheel.Robert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Strict Robert POV down toward his own lap/seat and passenger footwell: mustard stains, cracked leather, papers, takeout boxes, squashed cup and dirty napkins. Hand lifts one crumpled page.</w:t>
        <w:br/>
        <w:t>Allow a short opening settling beat, the action/speech, then a final reaction hold within the maximum duration. One continuous setup unless the current directions explicitly call for an insert.</w:t>
        <w:br/>
        <w:t>EXACT SPOKEN WORDS</w:t>
        <w:br/>
        <w:t>Robert VO: Her car was not filthy exactly, but it was far from clean.</w:t>
        <w:br/>
        <w:t>Speaker labels are not spoken. Say the words exactly, including incomplete clauses; do not vocalize punctuation or draft annotation (?). Only a label marked VO indicates narration.</w:t>
        <w:br/>
        <w:t>ENDING STATE</w:t>
        <w:br/>
        <w:t>Ragged page now in Robert hand; all other litter unchanged.</w:t>
        <w:br/>
        <w:t>Hold this state briefly and stop.</w:t>
        <w:br/>
        <w:t>EXCLUSIONS</w:t>
        <w:br/>
        <w:t>No driver POV, no cupcakes, no whole-book substitution.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A023 Edward kissed bella</w:t>
      </w:r>
    </w:p>
    <w:p>
      <w:r>
        <w:t>Source: A p 6. Target: 10 seconds. Gate: VO PROPOSED — APPROVE OR DROP.</w:t>
      </w:r>
    </w:p>
    <w:p>
      <w:r>
        <w:rPr>
          <w:rFonts w:ascii="Courier New" w:hAnsi="Courier New"/>
          <w:sz w:val="17"/>
        </w:rPr>
        <w:t>CLIP A023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R19: approved station wagon passenger pov reference.</w:t>
        <w:br/>
        <w:t>R31: approved cabin litter and annotated loose page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Robert holds ragged annotated page over passenger lap.Robert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Close exact page words, underlines/arrows; Robert reads top line with dawning alarm. Any exact readable page insert can be composited, not hallucinated.</w:t>
        <w:br/>
        <w:t>Allow a short opening settling beat, the action/speech, then a final reaction hold within the maximum duration. One continuous setup unless the current directions explicitly call for an insert.</w:t>
        <w:br/>
        <w:t>EXACT SPOKEN WORDS</w:t>
        <w:br/>
        <w:t>Robert: What’s thisEdward kissed bella</w:t>
        <w:br/>
        <w:t>Robert VO: Oh no. Oh no. This couldn’t be happening. This was a bad dream.</w:t>
        <w:br/>
        <w:t>Speaker labels are not spoken. Say the words exactly, including incomplete clauses; do not vocalize punctuation or draft annotation (?). Only a label marked VO indicates narration.</w:t>
        <w:br/>
        <w:t>ENDING STATE</w:t>
        <w:br/>
        <w:t>Page remains in Robert hand; woman looking ahead.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A024 Her name</w:t>
      </w:r>
    </w:p>
    <w:p>
      <w:r>
        <w:t>Source: A p 6. Target: 12 seconds. Gate: DRAFT READY AFTER REFERENCES.</w:t>
      </w:r>
    </w:p>
    <w:p>
      <w:r>
        <w:rPr>
          <w:rFonts w:ascii="Courier New" w:hAnsi="Courier New"/>
          <w:sz w:val="17"/>
        </w:rPr>
        <w:t>CLIP A024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R31: approved cabin litter and annotated loose page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Robert in right passenger seat with page, woman driving.Robert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Medium interior, his false casualness against her fixed forward gaze.</w:t>
        <w:br/>
        <w:t>Allow a short opening settling beat, the action/speech, then a final reaction hold within the maximum duration. One continuous setup unless the current directions explicitly call for an insert.</w:t>
        <w:br/>
        <w:t>EXACT SPOKEN WORDS</w:t>
        <w:br/>
        <w:t>Robert: Hey - you! Um - sorry, I didn’t quite catch your name</w:t>
        <w:br/>
        <w:t>Woman: Paige</w:t>
        <w:br/>
        <w:t>Speaker labels are not spoken. Say the words exactly, including incomplete clauses; do not vocalize punctuation or draft annotation (?). Only a label marked VO indicates narration.</w:t>
        <w:br/>
        <w:t>ENDING STATE</w:t>
        <w:br/>
        <w:t>She has answered Paige; no reciprocal question.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A025 How far to hospital</w:t>
      </w:r>
    </w:p>
    <w:p>
      <w:r>
        <w:t>Source: A p 7. Target: 10 seconds. Gate: DRAFT READY AFTER REFERENCES.</w:t>
      </w:r>
    </w:p>
    <w:p>
      <w:r>
        <w:rPr>
          <w:rFonts w:ascii="Courier New" w:hAnsi="Courier New"/>
          <w:sz w:val="17"/>
        </w:rPr>
        <w:t>CLIP A025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R09: approved accident pedestrian reference.</w:t>
        <w:br/>
        <w:t>R17: approved station wagon front cabin reference.</w:t>
        <w:br/>
        <w:t>R18: approved station wagon rear seat reference.</w:t>
        <w:br/>
        <w:t>Use the actual attached images assigned to these roles. Reference IDs do not retrieve images. Identity and prop references do not override the opening frame composition or lighting.</w:t>
        <w:br/>
        <w:t>TONE/PERFORMANCE</w:t>
        <w:br/>
        <w:t>Hot sunny ordinary day; grounded awkward dark comedy. Robert is guarded about recognition but acts to help. The woman is fixated and nervous, not a composed seductress. No supernatural effects. Natural dialogue at an unhurried pace, with real listening and understated reactions. Ambient location sound only unless a sound is expressly cued below.</w:t>
        <w:br/>
        <w:t>BACKGROUND CONTEXT ONLY / DO NOT DEPICT</w:t>
        <w:br/>
        <w:t>Robert feels responsible for an injured stranger. The woman’s urgent helpfulness and personal fixation are difficult for him to distinguish; he is not choosing a romantic outing.</w:t>
        <w:br/>
        <w:t>This context changes performance only. Do not turn it into flashbacks, montages, recaps, extra dialogue or additional scenes.</w:t>
        <w:br/>
        <w:t>OPENING STATE</w:t>
        <w:br/>
        <w:t>Woman white-knuckled at wheel; Robert sees her nervousness.Robert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Two close angles without crossing seating axis; she briefly glances at him, eyes widen, returns gaze to road.</w:t>
        <w:br/>
        <w:t>Allow a short opening settling beat, the action/speech, then a final reaction hold within the maximum duration. One continuous setup unless the current directions explicitly call for an insert.</w:t>
        <w:br/>
        <w:t>EXACT SPOKEN WORDS</w:t>
        <w:br/>
        <w:t>Robert: Err…how far is the hospital?</w:t>
        <w:br/>
        <w:t>Woman: Oh, it’s not far</w:t>
        <w:br/>
        <w:t>Speaker labels are not spoken. Say the words exactly, including incomplete clauses; do not vocalize punctuation or draft annotation (?). Only a label marked VO indicates narration.</w:t>
        <w:br/>
        <w:t>ENDING STATE</w:t>
        <w:br/>
        <w:t>Car continues; victim last known in rear. No hospital arrival supplied.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B001 Captor logic</w:t>
      </w:r>
    </w:p>
    <w:p>
      <w:r>
        <w:t>Source: B p 1. Target: 10 seconds. Gate: HOLD MISSING HOSPITAL BRIDGE.</w:t>
      </w:r>
    </w:p>
    <w:p>
      <w:r>
        <w:rPr>
          <w:rFonts w:ascii="Courier New" w:hAnsi="Courier New"/>
          <w:sz w:val="17"/>
        </w:rPr>
        <w:t>CLIP B001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Coastal drive fragment; woman LEFT driver, Robert RIGHT passenger. Victim disposition unresolved; frame front seats only in interiors.Robert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Close woman driving, stubbornly focused. Her internal narration is VO, not dialogue addressed to him.</w:t>
        <w:br/>
        <w:t>Allow a short opening settling beat, the action/speech, then a final reaction hold within the maximum duration. One continuous setup unless the current directions explicitly call for an insert.</w:t>
        <w:br/>
        <w:t>EXACT SPOKEN WORDS</w:t>
        <w:br/>
        <w:t>Woman VO: They did not understand Robert Pattinson, like I did. They could not.</w:t>
        <w:br/>
        <w:t>Speaker labels are not spoken. Say the words exactly, including incomplete clauses; do not vocalize punctuation or draft annotation (?). Only a label marked VO indicates narration.</w:t>
        <w:br/>
        <w:t>ENDING STATE</w:t>
        <w:br/>
        <w:t>Same front seats and moving car; no implied victim drop-off.</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B002 Savior or captor</w:t>
      </w:r>
    </w:p>
    <w:p>
      <w:r>
        <w:t>Source: B p 1. Target: 15 seconds. Gate: HOLD MISSING HOSPITAL BRIDGE.</w:t>
      </w:r>
    </w:p>
    <w:p>
      <w:r>
        <w:rPr>
          <w:rFonts w:ascii="Courier New" w:hAnsi="Courier New"/>
          <w:sz w:val="17"/>
        </w:rPr>
        <w:t>CLIP B002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Same front-seat framing during drive.Robert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Hold her face, sincere self-justification. Woman VO only.</w:t>
        <w:br/>
        <w:t>Allow a short opening settling beat, the action/speech, then a final reaction hold within the maximum duration. One continuous setup unless the current directions explicitly call for an insert.</w:t>
        <w:br/>
        <w:t>EXACT SPOKEN WORDS</w:t>
        <w:br/>
        <w:t>Woman VO: An accident, it would have to be. And I, his savior. Savior, or captor. What difference did it make, really?</w:t>
        <w:br/>
        <w:t>Speaker labels are not spoken. Say the words exactly, including incomplete clauses; do not vocalize punctuation or draft annotation (?). Only a label marked VO indicates narration.</w:t>
        <w:br/>
        <w:t>ENDING STATE</w:t>
        <w:br/>
        <w:t>Hands remain on wheel; Robert present but no new movement.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B003 Shared puddle</w:t>
      </w:r>
    </w:p>
    <w:p>
      <w:r>
        <w:t>Source: B p 1. Target: 15 seconds. Gate: HOLD MISSING HOSPITAL BRIDGE.</w:t>
      </w:r>
    </w:p>
    <w:p>
      <w:r>
        <w:rPr>
          <w:rFonts w:ascii="Courier New" w:hAnsi="Courier New"/>
          <w:sz w:val="17"/>
        </w:rPr>
        <w:t>CLIP B003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Same coastal drive.Robert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Open on one WIDE exterior: the old wagon flying along the coastal road with the great lapping waves alive beside it (ocean on the approved side; the source itself says “left (or was it our right?)”), then side profile on the woman inside. Woman VO; the figurative puddle is not an image instruction.</w:t>
        <w:br/>
        <w:t>EXACT SPOKEN WORDS</w:t>
        <w:br/>
        <w:t>Woman VO: We would both be entrenched, sharing the same puddle, stuck together like glue, for a time. It was the same thing.</w:t>
        <w:br/>
        <w:t>Speaker labels are not spoken. Say the words exactly, including incomplete clauses; do not vocalize punctuation or draft annotation (?). Only a label marked VO indicates narration.</w:t>
        <w:br/>
        <w:t>ENDING STATE</w:t>
        <w:br/>
        <w:t>Robert turns to assess her.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B004 Kidnapping question</w:t>
      </w:r>
    </w:p>
    <w:p>
      <w:r>
        <w:t>Source: B p 1. Target: 10 seconds. Gate: HOLD MISSING HOSPITAL BRIDGE.</w:t>
      </w:r>
    </w:p>
    <w:p>
      <w:r>
        <w:rPr>
          <w:rFonts w:ascii="Courier New" w:hAnsi="Courier New"/>
          <w:sz w:val="17"/>
        </w:rPr>
        <w:t>CLIP B004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Robert seated RIGHT, woman driving LEFT, radio low, doors and windows locked.Robert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Robert asks with incredulous humor. She gives no reply and turns radio loud, continuing to watch road.</w:t>
        <w:br/>
        <w:t>Allow a short opening settling beat, the action/speech, then a final reaction hold within the maximum duration. One continuous setup unless the current directions explicitly call for an insert.</w:t>
        <w:br/>
        <w:t>EXACT SPOKEN WORDS</w:t>
        <w:br/>
        <w:t>Robert: Are you…kidnapping me?</w:t>
        <w:br/>
        <w:t>Speaker labels are not spoken. Say the words exactly, including incomplete clauses; do not vocalize punctuation or draft annotation (?). Only a label marked VO indicates narration.</w:t>
        <w:br/>
        <w:t>ENDING STATE</w:t>
        <w:br/>
        <w:t>Radio loud, woman silent, Robert’s humor fading.</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B005 Locked passenger door</w:t>
      </w:r>
    </w:p>
    <w:p>
      <w:r>
        <w:t>Source: B p 1. Target: 8 seconds. Gate: HOLD MISSING HOSPITAL BRIDGE.</w:t>
      </w:r>
    </w:p>
    <w:p>
      <w:r>
        <w:rPr>
          <w:rFonts w:ascii="Courier New" w:hAnsi="Courier New"/>
          <w:sz w:val="17"/>
        </w:rPr>
        <w:t>CLIP B005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Radio loud; Robert in right passenger seat, doors/windows locked.Robert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Tight hand and face: he tries his door release/window and finds them locked. No door opens.</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Robert remains inside, increasingly urgent.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B006 Reach and near miss</w:t>
      </w:r>
    </w:p>
    <w:p>
      <w:r>
        <w:t>Source: B p 1. Target: 12 seconds. Gate: HOLD MISSING HOSPITAL BRIDGE.</w:t>
      </w:r>
    </w:p>
    <w:p>
      <w:r>
        <w:rPr>
          <w:rFonts w:ascii="Courier New" w:hAnsi="Courier New"/>
          <w:sz w:val="17"/>
        </w:rPr>
        <w:t>CLIP B006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R41: approved road traffic ensemble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Robert leaning from right passenger toward left driver controls.Robert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One brief awkward reach across driver, accidental chest contact not sexualized; car veers left toward another Volvo; she corrects wheel and pulls his arm away.</w:t>
        <w:br/>
        <w:t>Allow a short opening settling beat, the action/speech, then a final reaction hold within the maximum duration. One continuous setup unless the current directions explicitly call for an insert.</w:t>
        <w:br/>
        <w:t>EXACT SPOKEN WORDS</w:t>
        <w:br/>
        <w:t>Woman: Are you crazy?</w:t>
        <w:br/>
        <w:t>Speaker labels are not spoken. Say the words exactly, including incomplete clauses; do not vocalize punctuation or draft annotation (?). Only a label marked VO indicates narration.</w:t>
        <w:br/>
        <w:t>ENDING STATE</w:t>
        <w:br/>
        <w:t>Wagon back in lane, no collision. His hand near unlock switch.</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B007 Unlock then relock</w:t>
      </w:r>
    </w:p>
    <w:p>
      <w:r>
        <w:t>Source: B p 1. Target: 6 seconds. Gate: HOLD MISSING HOSPITAL BRIDGE.</w:t>
      </w:r>
    </w:p>
    <w:p>
      <w:r>
        <w:rPr>
          <w:rFonts w:ascii="Courier New" w:hAnsi="Courier New"/>
          <w:sz w:val="17"/>
        </w:rPr>
        <w:t>CLIP B007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Wagon stabilized; Robert’s hand at lock button; all doors shut.Robert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Control insert: he unlocks; before he can open passenger door she immediately relocks.</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All doors still closed and locked; Robert recoils into seat.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B008 Bigger and older</w:t>
      </w:r>
    </w:p>
    <w:p>
      <w:r>
        <w:t>Source: B p 1. Target: 13 seconds. Gate: HOLD MISSING RESTAURANT BRIDGE.</w:t>
      </w:r>
    </w:p>
    <w:p>
      <w:r>
        <w:rPr>
          <w:rFonts w:ascii="Courier New" w:hAnsi="Courier New"/>
          <w:sz w:val="17"/>
        </w:rPr>
        <w:t>CLIP B008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R03: approved robert cafe outfit reference.</w:t>
        <w:br/>
        <w:t>R04: approved woman accident outfit reference.</w:t>
        <w:br/>
        <w:t>R17: approved station wagon front cabin reference.</w:t>
        <w:br/>
        <w:t>R32: approved wagon keys and controls reference.</w:t>
        <w:br/>
        <w:t>R20: approved coastal highway reference.</w:t>
        <w:br/>
        <w:t>Use the actual attached images assigned to these roles. Reference IDs do not retrieve images. Identity and prop references do not override the opening frame composition or lighting.</w:t>
        <w:br/>
        <w:t>TONE/PERFORMANCE</w:t>
        <w:br/>
        <w:t>Robert’s incredulity turns into frustration; the woman treats captivity as intimacy. Play the mismatch, not romance approval. Prior accident is context only, never replayed. Natural dialogue at an unhurried pace, with real listening and understated reactions. Ambient location sound only unless a sound is expressly cued below.</w:t>
        <w:br/>
        <w:t>BACKGROUND CONTEXT ONLY / DO NOT DEPICT</w:t>
        <w:br/>
        <w:t>The woman identifies closeness with rescue and control. Robert now suspects he is not free to leave. The missing hospital transition is not to be inferred or depicted; only the front-seat moment below is authorized.</w:t>
        <w:br/>
        <w:t>This context changes performance only. Do not turn it into flashbacks, montages, recaps, extra dialogue or additional scenes.</w:t>
        <w:br/>
        <w:t>OPENING STATE</w:t>
        <w:br/>
        <w:t>Robert back in right passenger seat, road steady, window shut.Robert wears the approved brown baseball cap and very oversized baggy sweatpants, same approved top and shoes. His sunglasses are absent from his face: they were left on the cafe table; do not restore them from an identity image. Woman wears the source-locked frumpy frock, same approved shoes; dark bangs and chipped black nail polish. No bag.</w:t>
        <w:br/>
        <w:t>Start already in this state; do not stage how the characters arrived here.</w:t>
        <w:br/>
        <w:t>CURRENT CLIP — SHOOT ONLY THIS</w:t>
        <w:br/>
        <w:t>Close on him: protests, then sighs and stares out his window with resigned mild interest at the horizon drawing closer. The waves may ride in his window in the wide; no tight shot depends on which side.</w:t>
        <w:br/>
        <w:t>EXACT SPOKEN WORDS</w:t>
        <w:br/>
        <w:t>Robert: You can’t kidnap me. I’m…bigger than you. I’m older than you, probably.</w:t>
        <w:br/>
        <w:t>Speaker labels are not spoken. Say the words exactly, including incomplete clauses; do not vocalize punctuation or draft annotation (?). Only a label marked VO indicates narration.</w:t>
        <w:br/>
        <w:t>ENDING STATE</w:t>
        <w:br/>
        <w:t>Drive continues; no escape, arrival or resolution shown.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C001 For me</w:t>
      </w:r>
    </w:p>
    <w:p>
      <w:r>
        <w:t>Source: B p 2. Target: 13 seconds. Gate: DRAFT READY AFTER REFERENCES.</w:t>
      </w:r>
    </w:p>
    <w:p>
      <w:r>
        <w:rPr>
          <w:rFonts w:ascii="Courier New" w:hAnsi="Courier New"/>
          <w:sz w:val="17"/>
        </w:rPr>
        <w:t>CLIP C001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Hard scene cut: both already seated at the Reel Inn, a fish place (the source names it, p 17) with used dishes and undrunk tea; no arrival or meal invented.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Woman looks up tearfully; Robert pushes fringe away, dismissing the romantic premise.</w:t>
        <w:br/>
        <w:t>Allow a short opening settling beat, the action/speech, then a final reaction hold within the maximum duration. One continuous setup unless the current directions explicitly call for an insert.</w:t>
        <w:br/>
        <w:t>EXACT SPOKEN WORDS</w:t>
        <w:br/>
        <w:t>Woman: I didn’t want to tell you. I wanted you to fall in love with me. For me.</w:t>
        <w:br/>
        <w:t>Speaker labels are not spoken. Say the words exactly, including incomplete clauses; do not vocalize punctuation or draft annotation (?). Only a label marked VO indicates narration.</w:t>
        <w:br/>
        <w:t>ENDING STATE</w:t>
        <w:br/>
        <w:t>Woman waiting for response, cup and spoon at saucer.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C002 Outburst and tiny spill</w:t>
      </w:r>
    </w:p>
    <w:p>
      <w:r>
        <w:t>Source: B p 2. Target: 12 seconds. Gate: DRAFT READY AFTER REFERENCES.</w:t>
      </w:r>
    </w:p>
    <w:p>
      <w:r>
        <w:rPr>
          <w:rFonts w:ascii="Courier New" w:hAnsi="Courier New"/>
          <w:sz w:val="17"/>
        </w:rPr>
        <w:t>CLIP C002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Robert across table, woman near teacup.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asks then sharply repeats; she startles and spills a little tea, steadies spoon.</w:t>
        <w:br/>
        <w:t>Allow a short opening settling beat, the action/speech, then a final reaction hold within the maximum duration. One continuous setup unless the current directions explicitly call for an insert.</w:t>
        <w:br/>
        <w:t>EXACT SPOKEN WORDS</w:t>
        <w:br/>
        <w:t>Robert: What? What?!</w:t>
        <w:br/>
        <w:t>Woman: Ok. Ok. I’ll tell you.</w:t>
        <w:br/>
        <w:t>Speaker labels are not spoken. Say the words exactly, including incomplete clauses; do not vocalize punctuation or draft annotation (?). Only a label marked VO indicates narration.</w:t>
        <w:br/>
        <w:t>ENDING STATE</w:t>
        <w:br/>
        <w:t>Small tea spill fixed on table; spoon righted, dishes unmoved.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C003 White knuckles</w:t>
      </w:r>
    </w:p>
    <w:p>
      <w:r>
        <w:t>Source: B pp 2–3. Target: 8 seconds. Gate: DRAFT READY AFTER REFERENCES.</w:t>
      </w:r>
    </w:p>
    <w:p>
      <w:r>
        <w:rPr>
          <w:rFonts w:ascii="Courier New" w:hAnsi="Courier New"/>
          <w:sz w:val="17"/>
        </w:rPr>
        <w:t>CLIP C003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Woman cup on saucer, hands clasped above table; Robert staring.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Close short fingers smoothing each other, then her face under bangs and glasses. Robert’s coldness is expressed in eyeline, not added speech.</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Clasped hands settle; she begins her account next.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C004 Second grade 1 of 3</w:t>
      </w:r>
    </w:p>
    <w:p>
      <w:r>
        <w:t>Source: B p 3. Target: 14 seconds. Gate: DRAFT READY AFTER REFERENCES.</w:t>
      </w:r>
    </w:p>
    <w:p>
      <w:r>
        <w:rPr>
          <w:rFonts w:ascii="Courier New" w:hAnsi="Courier New"/>
          <w:sz w:val="17"/>
        </w:rPr>
        <w:t>CLIP C004 — 14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is embarrassed by how petty this sounds; Robert impatient but does not interrupt.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is embarrassed by how petty this sounds; Robert impatient but does not interrupt.</w:t>
        <w:br/>
        <w:t>Allow a short opening settling beat, the action/speech, then a final reaction hold within the maximum duration. One continuous setup unless the current directions explicitly call for an insert.</w:t>
        <w:br/>
        <w:t>EXACT SPOKEN WORDS</w:t>
        <w:br/>
        <w:t>Woman: It started when I was in second grade. I got really angry at this kid. She had this infuriatingly neat handwriting, you see. And she didn’t write her words out like normal either.</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C005 Second grade 2 of 3</w:t>
      </w:r>
    </w:p>
    <w:p>
      <w:r>
        <w:t>Source: B p 3. Target: 12 seconds. Gate: DRAFT READY AFTER REFERENCES.</w:t>
      </w:r>
    </w:p>
    <w:p>
      <w:r>
        <w:rPr>
          <w:rFonts w:ascii="Courier New" w:hAnsi="Courier New"/>
          <w:sz w:val="17"/>
        </w:rPr>
        <w:t>CLIP C005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is embarrassed by how petty this sounds; Robert impatient but does not interrupt.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is embarrassed by how petty this sounds; Robert impatient but does not interrupt.</w:t>
        <w:br/>
        <w:t>Allow a short opening settling beat, the action/speech, then a final reaction hold within the maximum duration. One continuous setup unless the current directions explicitly call for an insert.</w:t>
        <w:br/>
        <w:t>EXACT SPOKEN WORDS</w:t>
        <w:br/>
        <w:t>Woman: She always left - extra space. Like, one word would take up a whole line, the way she drew her letters out. Each one was long and flat.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C006 Second grade 3 of 3</w:t>
      </w:r>
    </w:p>
    <w:p>
      <w:r>
        <w:t>Source: B p 3. Target: 11 seconds. Gate: DRAFT READY AFTER REFERENCES.</w:t>
      </w:r>
    </w:p>
    <w:p>
      <w:r>
        <w:rPr>
          <w:rFonts w:ascii="Courier New" w:hAnsi="Courier New"/>
          <w:sz w:val="17"/>
        </w:rPr>
        <w:t>CLIP C006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is embarrassed by how petty this sounds; Robert impatient but does not interrupt.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is embarrassed by how petty this sounds; Robert impatient but does not interrupt.</w:t>
        <w:br/>
        <w:t>Allow a short opening settling beat, the action/speech, then a final reaction hold within the maximum duration. One continuous setup unless the current directions explicitly call for an insert.</w:t>
        <w:br/>
        <w:t>EXACT SPOKEN WORDS</w:t>
        <w:br/>
        <w:t>Woman: And the worst part was - I think she thought it made her prettier or something. I think she liked herself better because of it.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C007 Leaking thermos 1 of 4</w:t>
      </w:r>
    </w:p>
    <w:p>
      <w:r>
        <w:t>Source: B p 3. Target: 13 seconds. Gate: DRAFT READY AFTER REFERENCES.</w:t>
      </w:r>
    </w:p>
    <w:p>
      <w:r>
        <w:rPr>
          <w:rFonts w:ascii="Courier New" w:hAnsi="Courier New"/>
          <w:sz w:val="17"/>
        </w:rPr>
        <w:t>CLIP C007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And then - things started spilling. I remember my teacher, Miss Ulhavey, well, she had really bad breath, and always had this large thermos that she carried around with her.</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C008 Leaking thermos 2 of 4</w:t>
      </w:r>
    </w:p>
    <w:p>
      <w:r>
        <w:t>Source: B p 3. Target: 6 seconds. Gate: DRAFT READY AFTER REFERENCES.</w:t>
      </w:r>
    </w:p>
    <w:p>
      <w:r>
        <w:rPr>
          <w:rFonts w:ascii="Courier New" w:hAnsi="Courier New"/>
          <w:sz w:val="17"/>
        </w:rPr>
        <w:t>CLIP C008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Even when she was helping us. It leaked is the thing.</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C009 Leaking thermos 3 of 4</w:t>
      </w:r>
    </w:p>
    <w:p>
      <w:r>
        <w:t>Source: B p 3. Target: 15 seconds. Gate: DRAFT READY AFTER REFERENCES.</w:t>
      </w:r>
    </w:p>
    <w:p>
      <w:r>
        <w:rPr>
          <w:rFonts w:ascii="Courier New" w:hAnsi="Courier New"/>
          <w:sz w:val="17"/>
        </w:rPr>
        <w:t>CLIP C009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I don’t think she knew that until one day, she sat with that girl - her name was Samantha - and the thermos leaked all over her paper - all over her perfectly formed letters.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C010 Leaking thermos 4 of 4</w:t>
      </w:r>
    </w:p>
    <w:p>
      <w:r>
        <w:t>Source: B p 3. Target: 8 seconds. Gate: DRAFT READY AFTER REFERENCES.</w:t>
      </w:r>
    </w:p>
    <w:p>
      <w:r>
        <w:rPr>
          <w:rFonts w:ascii="Courier New" w:hAnsi="Courier New"/>
          <w:sz w:val="17"/>
        </w:rPr>
        <w:t>CLIP C010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I don’t think either of them noticed till her paper, and then her whole notebook, was sopping wet.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C011 Strawberry hair ties 1 of 3</w:t>
      </w:r>
    </w:p>
    <w:p>
      <w:r>
        <w:t>Source: B pp 3–4. Target: 14 seconds. Gate: DRAFT READY AFTER REFERENCES.</w:t>
      </w:r>
    </w:p>
    <w:p>
      <w:r>
        <w:rPr>
          <w:rFonts w:ascii="Courier New" w:hAnsi="Courier New"/>
          <w:sz w:val="17"/>
        </w:rPr>
        <w:t>CLIP C011 — 14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Momentary eye-roll at strawberries, then shame at admitting isolation; do not change adult location.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Momentary eye-roll at strawberries, then shame at admitting isolation; do not change adult location.</w:t>
        <w:br/>
        <w:t>Allow a short opening settling beat, the action/speech, then a final reaction hold within the maximum duration. One continuous setup unless the current directions explicitly call for an insert.</w:t>
        <w:br/>
        <w:t>EXACT SPOKEN WORDS</w:t>
        <w:br/>
        <w:t>Woman: That wasn’t the only thing. She had these two pigtail holders - they both had little strawberries on them. The first day she got them, she brought them in and was showing everyone.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C012 Strawberry hair ties 2 of 3</w:t>
      </w:r>
    </w:p>
    <w:p>
      <w:r>
        <w:t>Source: B pp 3–4. Target: 11 seconds. Gate: DRAFT READY AFTER REFERENCES.</w:t>
      </w:r>
    </w:p>
    <w:p>
      <w:r>
        <w:rPr>
          <w:rFonts w:ascii="Courier New" w:hAnsi="Courier New"/>
          <w:sz w:val="17"/>
        </w:rPr>
        <w:t>CLIP C012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Momentary eye-roll at strawberries, then shame at admitting isolation; do not change adult location.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Momentary eye-roll at strawberries, then shame at admitting isolation; do not change adult location.</w:t>
        <w:br/>
        <w:t>Allow a short opening settling beat, the action/speech, then a final reaction hold within the maximum duration. One continuous setup unless the current directions explicitly call for an insert.</w:t>
        <w:br/>
        <w:t>EXACT SPOKEN WORDS</w:t>
        <w:br/>
        <w:t>Woman: Strawberries. Who cares about strawberries? So on the day that her notebook got all messed up, I found them. I found them on the playground.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C013 Strawberry hair ties 3 of 3</w:t>
      </w:r>
    </w:p>
    <w:p>
      <w:r>
        <w:t>Source: B pp 3–4. Target: 11 seconds. Gate: DRAFT READY AFTER REFERENCES.</w:t>
      </w:r>
    </w:p>
    <w:p>
      <w:r>
        <w:rPr>
          <w:rFonts w:ascii="Courier New" w:hAnsi="Courier New"/>
          <w:sz w:val="17"/>
        </w:rPr>
        <w:t>CLIP C013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Momentary eye-roll at strawberries, then shame at admitting isolation; do not change adult location.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Momentary eye-roll at strawberries, then shame at admitting isolation; do not change adult location.</w:t>
        <w:br/>
        <w:t>Allow a short opening settling beat, the action/speech, then a final reaction hold within the maximum duration. One continuous setup unless the current directions explicitly call for an insert.</w:t>
        <w:br/>
        <w:t>EXACT SPOKEN WORDS</w:t>
        <w:br/>
        <w:t>Woman: There was this little place that no one really went, under the slide. And one day I walked in there cause I didn’t have anyone, well</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C014 Accused of stealing 1 of 2</w:t>
      </w:r>
    </w:p>
    <w:p>
      <w:r>
        <w:t>Source: B p 4. Target: 11 seconds. Gate: DRAFT READY AFTER REFERENCES.</w:t>
      </w:r>
    </w:p>
    <w:p>
      <w:r>
        <w:rPr>
          <w:rFonts w:ascii="Courier New" w:hAnsi="Courier New"/>
          <w:sz w:val="17"/>
        </w:rPr>
        <w:t>CLIP C014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Defensive rush on All-my-friends-were-gone-that-day, then recover.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Defensive rush on All-my-friends-were-gone-that-day, then recover.</w:t>
        <w:br/>
        <w:t>Allow a short opening settling beat, the action/speech, then a final reaction hold within the maximum duration. One continuous setup unless the current directions explicitly call for an insert.</w:t>
        <w:br/>
        <w:t>EXACT SPOKEN WORDS</w:t>
        <w:br/>
        <w:t>Woman: All-my-friends-were-gone-that-day. Anyway. Her strawberry hair ties, her stupid strawberry hair ties were there. I picked them up of course, thinking I’d give them back to her.</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C015 Accused of stealing 2 of 2</w:t>
      </w:r>
    </w:p>
    <w:p>
      <w:r>
        <w:t>Source: B p 4. Target: 7 seconds. Gate: DRAFT READY AFTER REFERENCES.</w:t>
      </w:r>
    </w:p>
    <w:p>
      <w:r>
        <w:rPr>
          <w:rFonts w:ascii="Courier New" w:hAnsi="Courier New"/>
          <w:sz w:val="17"/>
        </w:rPr>
        <w:t>CLIP C015 — 7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Defensive rush on All-my-friends-were-gone-that-day, then recover.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Defensive rush on All-my-friends-were-gone-that-day, then recover.</w:t>
        <w:br/>
        <w:t>Allow a short opening settling beat, the action/speech, then a final reaction hold within the maximum duration. One continuous setup unless the current directions explicitly call for an insert.</w:t>
        <w:br/>
        <w:t>EXACT SPOKEN WORDS</w:t>
        <w:br/>
        <w:t>Woman: But when she saw them in my hand - she told the teacher I’d stolen them.</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C016 Fish and recall 1 of 2</w:t>
      </w:r>
    </w:p>
    <w:p>
      <w:r>
        <w:t>Source: B p 4. Target: 12 seconds. Gate: DRAFT READY AFTER REFERENCES.</w:t>
      </w:r>
    </w:p>
    <w:p>
      <w:r>
        <w:rPr>
          <w:rFonts w:ascii="Courier New" w:hAnsi="Courier New"/>
          <w:sz w:val="17"/>
        </w:rPr>
        <w:t>CLIP C016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Then lots of other things started happening to her. She had a pet fish named Evelyn, and it died. And the hair clips, well, they got recalled.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C017 Fish and recall 2 of 2</w:t>
      </w:r>
    </w:p>
    <w:p>
      <w:r>
        <w:t>Source: B p 4. Target: 15 seconds. Gate: DRAFT READY AFTER REFERENCES.</w:t>
      </w:r>
    </w:p>
    <w:p>
      <w:r>
        <w:rPr>
          <w:rFonts w:ascii="Courier New" w:hAnsi="Courier New"/>
          <w:sz w:val="17"/>
        </w:rPr>
        <w:t>CLIP C017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Apparently they were made out of lead. And her mom had to pull her out during school one day and take them back from her. It was like I was bullying her, but I wasn’t.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C018 Get to the point</w:t>
      </w:r>
    </w:p>
    <w:p>
      <w:r>
        <w:t>Source: B p 4. Target: 10 seconds. Gate: DRAFT READY AFTER REFERENCES.</w:t>
      </w:r>
    </w:p>
    <w:p>
      <w:r>
        <w:rPr>
          <w:rFonts w:ascii="Courier New" w:hAnsi="Courier New"/>
          <w:sz w:val="17"/>
        </w:rPr>
        <w:t>CLIP C018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Woman finishes example, Robert irritated across table.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Robert interrupts flatly; she looks genuinely startled and apologizes.</w:t>
        <w:br/>
        <w:t>Allow a short opening settling beat, the action/speech, then a final reaction hold within the maximum duration. One continuous setup unless the current directions explicitly call for an insert.</w:t>
        <w:br/>
        <w:t>EXACT SPOKEN WORDS</w:t>
        <w:br/>
        <w:t>Robert: Can you please. Get to the point.</w:t>
        <w:br/>
        <w:t>Woman: Sorry.</w:t>
        <w:br/>
        <w:t>Speaker labels are not spoken. Say the words exactly, including incomplete clauses; do not vocalize punctuation or draft annotation (?). Only a label marked VO indicates narration.</w:t>
        <w:br/>
        <w:t>ENDING STATE</w:t>
        <w:br/>
        <w:t>Woman chastened, still seated, no changed props.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C019 Birthday wishes 1 of 2</w:t>
      </w:r>
    </w:p>
    <w:p>
      <w:r>
        <w:t>Source: B p 4. Target: 12 seconds. Gate: DRAFT READY AFTER REFERENCES.</w:t>
      </w:r>
    </w:p>
    <w:p>
      <w:r>
        <w:rPr>
          <w:rFonts w:ascii="Courier New" w:hAnsi="Courier New"/>
          <w:sz w:val="17"/>
        </w:rPr>
        <w:t>CLIP C019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Her certainty meets his silent skepticism; no present-day cupcake materializes.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Her certainty meets his silent skepticism; no present-day cupcake materializes.</w:t>
        <w:br/>
        <w:t>Allow a short opening settling beat, the action/speech, then a final reaction hold within the maximum duration. One continuous setup unless the current directions explicitly call for an insert.</w:t>
        <w:br/>
        <w:t>EXACT SPOKEN WORDS</w:t>
        <w:br/>
        <w:t>Woman: When I was in, like seventh grade, I started putting candles in cupcakes. You know how you can make a wish, one day a year, on your birthday?</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C020 Birthday wishes 2 of 2</w:t>
      </w:r>
    </w:p>
    <w:p>
      <w:r>
        <w:t>Source: B p 4. Target: 10 seconds. Gate: DRAFT READY AFTER REFERENCES.</w:t>
      </w:r>
    </w:p>
    <w:p>
      <w:r>
        <w:rPr>
          <w:rFonts w:ascii="Courier New" w:hAnsi="Courier New"/>
          <w:sz w:val="17"/>
        </w:rPr>
        <w:t>CLIP C020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Her certainty meets his silent skepticism; no present-day cupcake materializes.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Her certainty meets his silent skepticism; no present-day cupcake materializes.</w:t>
        <w:br/>
        <w:t>Allow a short opening settling beat, the action/speech, then a final reaction hold within the maximum duration. One continuous setup unless the current directions explicitly call for an insert.</w:t>
        <w:br/>
        <w:t>EXACT SPOKEN WORDS</w:t>
        <w:br/>
        <w:t>Woman: And that wish will definitely come true? It’s like - if I just wish for something hard enough, it will always come true.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C021 Shiloh 1 of 2</w:t>
      </w:r>
    </w:p>
    <w:p>
      <w:r>
        <w:t>Source: B p 5. Target: 11 seconds. Gate: DRAFT READY AFTER REFERENCES.</w:t>
      </w:r>
    </w:p>
    <w:p>
      <w:r>
        <w:rPr>
          <w:rFonts w:ascii="Courier New" w:hAnsi="Courier New"/>
          <w:sz w:val="17"/>
        </w:rPr>
        <w:t>CLIP C021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wants sympathy about the knotted mane. Robert offers a strained sympathetic expression.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wants sympathy about the knotted mane. Robert offers a strained sympathetic expression.</w:t>
        <w:br/>
        <w:t>Allow a short opening settling beat, the action/speech, then a final reaction hold within the maximum duration. One continuous setup unless the current directions explicitly call for an insert.</w:t>
        <w:br/>
        <w:t>EXACT SPOKEN WORDS</w:t>
        <w:br/>
        <w:t>Woman: When I was about seven, I wished for a pony. My parents wheeled it in the next day - a little brown Pony named Shiloh.</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C022 Shiloh 2 of 2</w:t>
      </w:r>
    </w:p>
    <w:p>
      <w:r>
        <w:t>Source: B p 5. Target: 9 seconds. Gate: DRAFT READY AFTER REFERENCES.</w:t>
      </w:r>
    </w:p>
    <w:p>
      <w:r>
        <w:rPr>
          <w:rFonts w:ascii="Courier New" w:hAnsi="Courier New"/>
          <w:sz w:val="17"/>
        </w:rPr>
        <w:t>CLIP C022 — 9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wants sympathy about the knotted mane. Robert offers a strained sympathetic expression.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wants sympathy about the knotted mane. Robert offers a strained sympathetic expression.</w:t>
        <w:br/>
        <w:t>Allow a short opening settling beat, the action/speech, then a final reaction hold within the maximum duration. One continuous setup unless the current directions explicitly call for an insert.</w:t>
        <w:br/>
        <w:t>EXACT SPOKEN WORDS</w:t>
        <w:br/>
        <w:t>Woman: She was really hard to take care of. I had to brush her hair everyday, and it got so knotted.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C023 Pony in bedroom</w:t>
      </w:r>
    </w:p>
    <w:p>
      <w:r>
        <w:t>Source: B p 5. Target: 15 seconds. Gate: DRAFT READY AFTER REFERENCES.</w:t>
      </w:r>
    </w:p>
    <w:p>
      <w:r>
        <w:rPr>
          <w:rFonts w:ascii="Courier New" w:hAnsi="Courier New"/>
          <w:sz w:val="17"/>
        </w:rPr>
        <w:t>CLIP C023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As you can imagine, it’s not easy keeping a pony in your room. My parents didn’t have enough money leftover for a stable - they’d spent all of their christmas budget on the pony. And it was only July.</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C024 July birthday</w:t>
      </w:r>
    </w:p>
    <w:p>
      <w:r>
        <w:t>Source: B p 5. Target: 15 seconds. Gate: DRAFT READY AFTER REFERENCES.</w:t>
      </w:r>
    </w:p>
    <w:p>
      <w:r>
        <w:rPr>
          <w:rFonts w:ascii="Courier New" w:hAnsi="Courier New"/>
          <w:sz w:val="17"/>
        </w:rPr>
        <w:t>CLIP C024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Woman pauses and looks up expectantly; Robert listening despite himself.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A small held awkward beat before he responds politely; she is satisfied.</w:t>
        <w:br/>
        <w:t>Allow a short opening settling beat, the action/speech, then a final reaction hold within the maximum duration. One continuous setup unless the current directions explicitly call for an insert.</w:t>
        <w:br/>
        <w:t>EXACT SPOKEN WORDS</w:t>
        <w:br/>
        <w:t>Woman: My birthday’s in July.</w:t>
        <w:br/>
        <w:t>Robert: Oh wow! July. That’s a nice time for a birthday.</w:t>
        <w:br/>
        <w:t>Woman: Thank you.</w:t>
        <w:br/>
        <w:t>Speaker labels are not spoken. Say the words exactly, including incomplete clauses; do not vocalize punctuation or draft annotation (?). Only a label marked VO indicates narration.</w:t>
        <w:br/>
        <w:t>ENDING STATE</w:t>
        <w:br/>
        <w:t>She looks down to resume story; tea still undrunk.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C025 More careful</w:t>
      </w:r>
    </w:p>
    <w:p>
      <w:r>
        <w:t>Source: B p 5. Target: 11 seconds. Gate: DRAFT READY AFTER REFERENCES.</w:t>
      </w:r>
    </w:p>
    <w:p>
      <w:r>
        <w:rPr>
          <w:rFonts w:ascii="Courier New" w:hAnsi="Courier New"/>
          <w:sz w:val="17"/>
        </w:rPr>
        <w:t>CLIP C025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Source thought is unfinished; let it trail off without supplying an ending.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Source thought is unfinished; let it trail off without supplying an ending.</w:t>
        <w:br/>
        <w:t>Allow a short opening settling beat, the action/speech, then a final reaction hold within the maximum duration. One continuous setup unless the current directions explicitly call for an insert.</w:t>
        <w:br/>
        <w:t>EXACT SPOKEN WORDS</w:t>
        <w:br/>
        <w:t>Woman: I was more careful after that. The next year I didn’t wish for anything. You see, I hadn’t known that wishes would come true. I thought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C026 Errant thoughts 1 of 2</w:t>
      </w:r>
    </w:p>
    <w:p>
      <w:r>
        <w:t>Source: B p 6. Target: 10 seconds. Gate: DRAFT READY AFTER REFERENCES.</w:t>
      </w:r>
    </w:p>
    <w:p>
      <w:r>
        <w:rPr>
          <w:rFonts w:ascii="Courier New" w:hAnsi="Courier New"/>
          <w:sz w:val="17"/>
        </w:rPr>
        <w:t>CLIP C026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Still, things kept happening to me, when I wanted them to. Well, the thing is - I didn’t really want them to.</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C027 Errant thoughts 2 of 2</w:t>
      </w:r>
    </w:p>
    <w:p>
      <w:r>
        <w:t>Source: B p 6. Target: 11 seconds. Gate: DRAFT READY AFTER REFERENCES.</w:t>
      </w:r>
    </w:p>
    <w:p>
      <w:r>
        <w:rPr>
          <w:rFonts w:ascii="Courier New" w:hAnsi="Courier New"/>
          <w:sz w:val="17"/>
        </w:rPr>
        <w:t>CLIP C027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I would have some errant thought, and then it would come true. Not immediately, but maybe, like, the next day, or - a week from then.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C028 The dress 1 of 2</w:t>
      </w:r>
    </w:p>
    <w:p>
      <w:r>
        <w:t>Source: B p 6. Target: 15 seconds. Gate: DRAFT READY AFTER REFERENCES.</w:t>
      </w:r>
    </w:p>
    <w:p>
      <w:r>
        <w:rPr>
          <w:rFonts w:ascii="Courier New" w:hAnsi="Courier New"/>
          <w:sz w:val="17"/>
        </w:rPr>
        <w:t>CLIP C028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Once, I was thinking about how nice it would be to have a new dress, and one of my eyelashes happened to fall on a piece of paper I was holding, and a little gust of wind blew it away.</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C029 The dress 2 of 2</w:t>
      </w:r>
    </w:p>
    <w:p>
      <w:r>
        <w:t>Source: B p 6. Target: 8 seconds. Gate: DRAFT READY AFTER REFERENCES.</w:t>
      </w:r>
    </w:p>
    <w:p>
      <w:r>
        <w:rPr>
          <w:rFonts w:ascii="Courier New" w:hAnsi="Courier New"/>
          <w:sz w:val="17"/>
        </w:rPr>
        <w:t>CLIP C029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Then the new dress came in the mail. I don’t even know who sent it to me!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C030 Samantha at nine</w:t>
      </w:r>
    </w:p>
    <w:p>
      <w:r>
        <w:t>Source: B p 6. Target: 9 seconds. Gate: DRAFT READY AFTER REFERENCES.</w:t>
      </w:r>
    </w:p>
    <w:p>
      <w:r>
        <w:rPr>
          <w:rFonts w:ascii="Courier New" w:hAnsi="Courier New"/>
          <w:sz w:val="17"/>
        </w:rPr>
        <w:t>CLIP C030 — 9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impatient and skeptical, trying not to interrupt. Woman is earnest, digressive and embarrassed. She weighs whether to say the next thing. Keep original awkward wording; no death shown. This is spoken recollection, not an instruction to stage its events. Natural dialogue at an unhurried pace, with real listening and understated reactions. Ambient location sound only unless a sound is expressly cued below.</w:t>
        <w:br/>
        <w:t>BACKGROUND CONTEXT ONLY / DO NOT DEPICT</w:t>
        <w:br/>
        <w:t>Robert is with a woman who has violated his trust. She wants to explain herself and be understood; he wants a coherent answer. She is a digressive, embarrassed storyteller, not performing a magic demonstration.</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weighs whether to say the next thing. Keep original awkward wording; no death shown.</w:t>
        <w:br/>
        <w:t>Allow a short opening settling beat, the action/speech, then a final reaction hold within the maximum duration. One continuous setup unless the current directions explicitly call for an insert.</w:t>
        <w:br/>
        <w:t>EXACT SPOKEN WORDS</w:t>
        <w:br/>
        <w:t>Woman: Anyway, when I was about 9, Samantha… Samantha said something mean to me in class one day and then…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C031 She died</w:t>
      </w:r>
    </w:p>
    <w:p>
      <w:r>
        <w:t>Source: B p 6. Target: 15 seconds. Gate: DRAFT READY AFTER REFERENCES.</w:t>
      </w:r>
    </w:p>
    <w:p>
      <w:r>
        <w:rPr>
          <w:rFonts w:ascii="Courier New" w:hAnsi="Courier New"/>
          <w:sz w:val="17"/>
        </w:rPr>
        <w:t>CLIP C031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Woman looking up from beneath lashes, frightened to disclose; Robert listening.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She says two words. Leave a long quiet beat as his mouth opens; his response unexpectedly reassures.</w:t>
        <w:br/>
        <w:t>Allow a short opening settling beat, the action/speech, then a final reaction hold within the maximum duration. One continuous setup unless the current directions explicitly call for an insert.</w:t>
        <w:br/>
        <w:t>EXACT SPOKEN WORDS</w:t>
        <w:br/>
        <w:t>Woman: She died.</w:t>
        <w:br/>
        <w:t>Robert: But you didn’t mean to,</w:t>
        <w:br/>
        <w:t>Woman: Yes! I didn’t mean to make it happen. You know I didn’t.</w:t>
        <w:br/>
        <w:t>Speaker labels are not spoken. Say the words exactly, including incomplete clauses; do not vocalize punctuation or draft annotation (?). Only a label marked VO indicates narration.</w:t>
        <w:br/>
        <w:t>ENDING STATE</w:t>
        <w:br/>
        <w:t>His irritation softens; she feels momentarily understood.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C032 Raspberries and strawberries 1 of 2</w:t>
      </w:r>
    </w:p>
    <w:p>
      <w:r>
        <w:t>Source: B p 6. Target: 15 seconds. Gate: DRAFT READY AFTER REFERENCES.</w:t>
      </w:r>
    </w:p>
    <w:p>
      <w:r>
        <w:rPr>
          <w:rFonts w:ascii="Courier New" w:hAnsi="Courier New"/>
          <w:sz w:val="17"/>
        </w:rPr>
        <w:t>CLIP C032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Robert quietly accepts her odd ranking; preserve raspberries/apples inconsistency pending author choice.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Robert quietly accepts her odd ranking; preserve raspberries/apples inconsistency pending author choice.</w:t>
        <w:br/>
        <w:t>Allow a short opening settling beat, the action/speech, then a final reaction hold within the maximum duration. One continuous setup unless the current directions explicitly call for an insert.</w:t>
        <w:br/>
        <w:t>EXACT SPOKEN WORDS</w:t>
        <w:br/>
        <w:t>Woman: I had been playing in the playground after she said the mean thing - it was something about my pig tail holders, how they were only raspberries - not as good as her strawberry ones.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C033 Raspberries and strawberries 2 of 2</w:t>
      </w:r>
    </w:p>
    <w:p>
      <w:r>
        <w:t>Source: B p 6. Target: 6 seconds. Gate: DRAFT READY AFTER REFERENCES.</w:t>
      </w:r>
    </w:p>
    <w:p>
      <w:r>
        <w:rPr>
          <w:rFonts w:ascii="Courier New" w:hAnsi="Courier New"/>
          <w:sz w:val="17"/>
        </w:rPr>
        <w:t>CLIP C033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Robert quietly accepts her odd ranking; preserve raspberries/apples inconsistency pending author choice.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Robert quietly accepts her odd ranking; preserve raspberries/apples inconsistency pending author choice.</w:t>
        <w:br/>
        <w:t>Allow a short opening settling beat, the action/speech, then a final reaction hold within the maximum duration. One continuous setup unless the current directions explicitly call for an insert.</w:t>
        <w:br/>
        <w:t>EXACT SPOKEN WORDS</w:t>
        <w:br/>
        <w:t>Woman: And I knew it was true. Apples are not as good as strawberries.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C034 Dandelions 1 of 3</w:t>
      </w:r>
    </w:p>
    <w:p>
      <w:r>
        <w:t>Source: B pp 6–7. Target: 10 seconds. Gate: DRAFT READY AFTER REFERENCES.</w:t>
      </w:r>
    </w:p>
    <w:p>
      <w:r>
        <w:rPr>
          <w:rFonts w:ascii="Courier New" w:hAnsi="Courier New"/>
          <w:sz w:val="17"/>
        </w:rPr>
        <w:t>CLIP C034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Shame slows the end; no sinister score or magical effect.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Shame slows the end; no sinister score or magical effect.</w:t>
        <w:br/>
        <w:t>Allow a short opening settling beat, the action/speech, then a final reaction hold within the maximum duration. One continuous setup unless the current directions explicitly call for an insert.</w:t>
        <w:br/>
        <w:t>EXACT SPOKEN WORDS</w:t>
        <w:br/>
        <w:t>Woman: In those days - our playground had a lot of dandelions. You know - those flowers that get all blown about by the wind.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C035 Dandelions 2 of 3</w:t>
      </w:r>
    </w:p>
    <w:p>
      <w:r>
        <w:t>Source: B pp 6–7. Target: 10 seconds. Gate: DRAFT READY AFTER REFERENCES.</w:t>
      </w:r>
    </w:p>
    <w:p>
      <w:r>
        <w:rPr>
          <w:rFonts w:ascii="Courier New" w:hAnsi="Courier New"/>
          <w:sz w:val="17"/>
        </w:rPr>
        <w:t>CLIP C035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Shame slows the end; no sinister score or magical effect.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Shame slows the end; no sinister score or magical effect.</w:t>
        <w:br/>
        <w:t>Allow a short opening settling beat, the action/speech, then a final reaction hold within the maximum duration. One continuous setup unless the current directions explicitly call for an insert.</w:t>
        <w:br/>
        <w:t>EXACT SPOKEN WORDS</w:t>
        <w:br/>
        <w:t>Woman: I used to like to blow them and try to catch them in circles, try to go into the circles they made.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C036 Dandelions 3 of 3</w:t>
      </w:r>
    </w:p>
    <w:p>
      <w:r>
        <w:t>Source: B pp 6–7. Target: 9 seconds. Gate: DRAFT READY AFTER REFERENCES.</w:t>
      </w:r>
    </w:p>
    <w:p>
      <w:r>
        <w:rPr>
          <w:rFonts w:ascii="Courier New" w:hAnsi="Courier New"/>
          <w:sz w:val="17"/>
        </w:rPr>
        <w:t>CLIP C036 — 9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Shame slows the end; no sinister score or magical effect.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Shame slows the end; no sinister score or magical effect.</w:t>
        <w:br/>
        <w:t>Allow a short opening settling beat, the action/speech, then a final reaction hold within the maximum duration. One continuous setup unless the current directions explicitly call for an insert.</w:t>
        <w:br/>
        <w:t>EXACT SPOKEN WORDS</w:t>
        <w:br/>
        <w:t>Woman: But this time I was thinking about the mean thing that Samantha said, and, I suppose, I mean I…</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C037 Strawberry classroom 1 of 3</w:t>
      </w:r>
    </w:p>
    <w:p>
      <w:r>
        <w:t>Source: B p 7. Target: 10 seconds. Gate: DRAFT READY AFTER REFERENCES.</w:t>
      </w:r>
    </w:p>
    <w:p>
      <w:r>
        <w:rPr>
          <w:rFonts w:ascii="Courier New" w:hAnsi="Courier New"/>
          <w:sz w:val="17"/>
        </w:rPr>
        <w:t>CLIP C037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This is grief, not a punchline. Robert listens without interruption; woman holds back a tear.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This is grief, not a punchline. Robert listens without interruption; woman holds back a tear.</w:t>
        <w:br/>
        <w:t>Allow a short opening settling beat, the action/speech, then a final reaction hold within the maximum duration. One continuous setup unless the current directions explicitly call for an insert.</w:t>
        <w:br/>
        <w:t>EXACT SPOKEN WORDS</w:t>
        <w:br/>
        <w:t>Woman: The next day I came to school, and everything was decorated with strawberries. The blackboard - there were paper strawberries hanging in the air.</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C038 Strawberry classroom 2 of 3</w:t>
      </w:r>
    </w:p>
    <w:p>
      <w:r>
        <w:t>Source: B p 7. Target: 12 seconds. Gate: DRAFT READY AFTER REFERENCES.</w:t>
      </w:r>
    </w:p>
    <w:p>
      <w:r>
        <w:rPr>
          <w:rFonts w:ascii="Courier New" w:hAnsi="Courier New"/>
          <w:sz w:val="17"/>
        </w:rPr>
        <w:t>CLIP C038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This is grief, not a punchline. Robert listens without interruption; woman holds back a tear.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This is grief, not a punchline. Robert listens without interruption; woman holds back a tear.</w:t>
        <w:br/>
        <w:t>Allow a short opening settling beat, the action/speech, then a final reaction hold within the maximum duration. One continuous setup unless the current directions explicitly call for an insert.</w:t>
        <w:br/>
        <w:t>EXACT SPOKEN WORDS</w:t>
        <w:br/>
        <w:t>Woman: And at her desk, right where she always sat, there was her mom - crying, and trying to give everyone strawberries on this silver platter that she had.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C039 Strawberry classroom 3 of 3</w:t>
      </w:r>
    </w:p>
    <w:p>
      <w:r>
        <w:t>Source: B p 7. Target: 15 seconds. Gate: DRAFT READY AFTER REFERENCES.</w:t>
      </w:r>
    </w:p>
    <w:p>
      <w:r>
        <w:rPr>
          <w:rFonts w:ascii="Courier New" w:hAnsi="Courier New"/>
          <w:sz w:val="17"/>
        </w:rPr>
        <w:t>CLIP C039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This is grief, not a punchline. Robert listens without interruption; woman holds back a tear.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This is grief, not a punchline. Robert listens without interruption; woman holds back a tear.</w:t>
        <w:br/>
        <w:t>Allow a short opening settling beat, the action/speech, then a final reaction hold within the maximum duration. One continuous setup unless the current directions explicitly call for an insert.</w:t>
        <w:br/>
        <w:t>EXACT SPOKEN WORDS</w:t>
        <w:br/>
        <w:t>Woman: But no one wanted to take one, and everyone was huddled on the other side of the room. One of her friends went over and took a strawberry, and she was crying, and Samantha’s mom patted her on the head…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C040 Last conscious wish</w:t>
      </w:r>
    </w:p>
    <w:p>
      <w:r>
        <w:t>Source: B p 7. Target: 15 seconds. Gate: DRAFT READY AFTER REFERENCES.</w:t>
      </w:r>
    </w:p>
    <w:p>
      <w:r>
        <w:rPr>
          <w:rFonts w:ascii="Courier New" w:hAnsi="Courier New"/>
          <w:sz w:val="17"/>
        </w:rPr>
        <w:t>CLIP C040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Woman’s guilt is raw. Robert is startled into genuine compassion; underplay, do not mock the grief. Robert’s hostility has melted into compassion. No contradiction-correcting ad-lib.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Robert’s hostility has melted into compassion. No contradiction-correcting ad-lib.</w:t>
        <w:br/>
        <w:t>Allow a short opening settling beat, the action/speech, then a final reaction hold within the maximum duration. One continuous setup unless the current directions explicitly call for an insert.</w:t>
        <w:br/>
        <w:t>EXACT SPOKEN WORDS</w:t>
        <w:br/>
        <w:t>Woman: And anyway, that was the last time I made a wish. I’ve always been really careful since then. Because sometimes people wish things without really trying to. But that was the last time I wished something consciously.</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C041 Did you wish for accident</w:t>
      </w:r>
    </w:p>
    <w:p>
      <w:r>
        <w:t>Source: B p 8. Target: 15 seconds. Gate: DRAFT READY AFTER REFERENCES.</w:t>
      </w:r>
    </w:p>
    <w:p>
      <w:r>
        <w:rPr>
          <w:rFonts w:ascii="Courier New" w:hAnsi="Courier New"/>
          <w:sz w:val="17"/>
        </w:rPr>
        <w:t>CLIP C041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Robert now calm and compassionate, woman vulnerable.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His question begins gently and becomes suddenly alarmed.</w:t>
        <w:br/>
        <w:t>Allow a short opening settling beat, the action/speech, then a final reaction hold within the maximum duration. One continuous setup unless the current directions explicitly call for an insert.</w:t>
        <w:br/>
        <w:t>EXACT SPOKEN WORDS</w:t>
        <w:br/>
        <w:t>Robert: So, How did you go about kidnapping me? Did you wish yourself to my house. Did you wish for the accident?</w:t>
        <w:br/>
        <w:t>Speaker labels are not spoken. Say the words exactly, including incomplete clauses; do not vocalize punctuation or draft annotation (?). Only a label marked VO indicates narration.</w:t>
        <w:br/>
        <w:t>ENDING STATE</w:t>
        <w:br/>
        <w:t>Woman ready to reassure, hands stay near cup.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C042 Only wanted to see you</w:t>
      </w:r>
    </w:p>
    <w:p>
      <w:r>
        <w:t>Source: B p 8. Target: 12 seconds. Gate: DRAFT READY AFTER REFERENCES.</w:t>
      </w:r>
    </w:p>
    <w:p>
      <w:r>
        <w:rPr>
          <w:rFonts w:ascii="Courier New" w:hAnsi="Courier New"/>
          <w:sz w:val="17"/>
        </w:rPr>
        <w:t>CLIP C042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She twists a tendril of hair shyly. Denial urgent, then voice small.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twists a tendril of hair shyly. Denial urgent, then voice small.</w:t>
        <w:br/>
        <w:t>Allow a short opening settling beat, the action/speech, then a final reaction hold within the maximum duration. One continuous setup unless the current directions explicitly call for an insert.</w:t>
        <w:br/>
        <w:t>EXACT SPOKEN WORDS</w:t>
        <w:br/>
        <w:t>Woman: No, no. Nothing like that. I just, I don’t know Wanted to see you. I didn’t think it would be any harm. If I just saw you.</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C043 Not a good reader</w:t>
      </w:r>
    </w:p>
    <w:p>
      <w:r>
        <w:t>Source: B p 8. Target: 15 seconds. Gate: DRAFT READY AFTER REFERENCES.</w:t>
      </w:r>
    </w:p>
    <w:p>
      <w:r>
        <w:rPr>
          <w:rFonts w:ascii="Courier New" w:hAnsi="Courier New"/>
          <w:sz w:val="17"/>
        </w:rPr>
        <w:t>CLIP C043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Robert skeptical again, woman shy.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Two-person close exchange, no smile imposed on her answer.</w:t>
        <w:br/>
        <w:t>Allow a short opening settling beat, the action/speech, then a final reaction hold within the maximum duration. One continuous setup unless the current directions explicitly call for an insert.</w:t>
        <w:br/>
        <w:t>EXACT SPOKEN WORDS</w:t>
        <w:br/>
        <w:t>Robert: Ok, so you read the twilight books, and that made you want to meet me.</w:t>
        <w:br/>
        <w:t>Woman: No. I’m…not a very good reader.</w:t>
        <w:br/>
        <w:t>Speaker labels are not spoken. Say the words exactly, including incomplete clauses; do not vocalize punctuation or draft annotation (?). Only a label marked VO indicates narration.</w:t>
        <w:br/>
        <w:t>ENDING STATE</w:t>
        <w:br/>
        <w:t>Robert has learned movie rather than books may explain interest.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C044 How did you find out</w:t>
      </w:r>
    </w:p>
    <w:p>
      <w:r>
        <w:t>Source: B p 8. Target: 12 seconds. Gate: DRAFT READY AFTER REFERENCES.</w:t>
      </w:r>
    </w:p>
    <w:p>
      <w:r>
        <w:rPr>
          <w:rFonts w:ascii="Courier New" w:hAnsi="Courier New"/>
          <w:sz w:val="17"/>
        </w:rPr>
        <w:t>CLIP C044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Same table, woman gaze low.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Robert asks plainly, waiting rather than rushing answer.</w:t>
        <w:br/>
        <w:t>Allow a short opening settling beat, the action/speech, then a final reaction hold within the maximum duration. One continuous setup unless the current directions explicitly call for an insert.</w:t>
        <w:br/>
        <w:t>EXACT SPOKEN WORDS</w:t>
        <w:br/>
        <w:t>Robert: Ok so you didn’t read the twilight books. Then…how did you find out about me?</w:t>
        <w:br/>
        <w:t>Speaker labels are not spoken. Say the words exactly, including incomplete clauses; do not vocalize punctuation or draft annotation (?). Only a label marked VO indicates narration.</w:t>
        <w:br/>
        <w:t>ENDING STATE</w:t>
        <w:br/>
        <w:t>She prepares to explain intervening years.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C045 Paper candles 1 of 2</w:t>
      </w:r>
    </w:p>
    <w:p>
      <w:r>
        <w:t>Source: B p 8. Target: 12 seconds. Gate: DRAFT READY AFTER REFERENCES.</w:t>
      </w:r>
    </w:p>
    <w:p>
      <w:r>
        <w:rPr>
          <w:rFonts w:ascii="Courier New" w:hAnsi="Courier New"/>
          <w:sz w:val="17"/>
        </w:rPr>
        <w:t>CLIP C045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Well, after Samantha, um, passed away, I promised myself not to make any more wishes. By this time I was kind of nervous around birthday candles, and birthday cakes.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C046 Paper candles 2 of 2</w:t>
      </w:r>
    </w:p>
    <w:p>
      <w:r>
        <w:t>Source: B p 8. Target: 11 seconds. Gate: DRAFT READY AFTER REFERENCES.</w:t>
      </w:r>
    </w:p>
    <w:p>
      <w:r>
        <w:rPr>
          <w:rFonts w:ascii="Courier New" w:hAnsi="Courier New"/>
          <w:sz w:val="17"/>
        </w:rPr>
        <w:t>CLIP C046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I told my parents I was afraid of fire, so they just gave me paper candles. But I didn’t even pretend to blow them out.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C047 July snow 1 of 3</w:t>
      </w:r>
    </w:p>
    <w:p>
      <w:r>
        <w:t>Source: B pp 8–9. Target: 15 seconds. Gate: DRAFT READY AFTER REFERENCES.</w:t>
      </w:r>
    </w:p>
    <w:p>
      <w:r>
        <w:rPr>
          <w:rFonts w:ascii="Courier New" w:hAnsi="Courier New"/>
          <w:sz w:val="17"/>
        </w:rPr>
        <w:t>CLIP C047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But I had to be careful. Like, for example, I was reading Narnia, and I thought wistfully that if only it would snow.. And the next day it was snowing like crazy, but just in my town.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C048 July snow 2 of 3</w:t>
      </w:r>
    </w:p>
    <w:p>
      <w:r>
        <w:t>Source: B pp 8–9. Target: 13 seconds. Gate: DRAFT READY AFTER REFERENCES.</w:t>
      </w:r>
    </w:p>
    <w:p>
      <w:r>
        <w:rPr>
          <w:rFonts w:ascii="Courier New" w:hAnsi="Courier New"/>
          <w:sz w:val="17"/>
        </w:rPr>
        <w:t>CLIP C048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And it was the middle of July. People thought it was crazy, but apparently there’s a condition where it will sometimes snow in the summer. (Or at least there is now).</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C049 July snow 3 of 3</w:t>
      </w:r>
    </w:p>
    <w:p>
      <w:r>
        <w:t>Source: B pp 8–9. Target: 15 seconds. Gate: DRAFT READY AFTER REFERENCES.</w:t>
      </w:r>
    </w:p>
    <w:p>
      <w:r>
        <w:rPr>
          <w:rFonts w:ascii="Courier New" w:hAnsi="Courier New"/>
          <w:sz w:val="17"/>
        </w:rPr>
        <w:t>CLIP C049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 lot of rumors started then - about military bases and such But I didn’t pay attention to them. Because I knew. Well, at least I thought I knew, what had made the snow happen.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C050 College and reunion 1 of 4</w:t>
      </w:r>
    </w:p>
    <w:p>
      <w:r>
        <w:t>Source: B p 9. Target: 15 seconds. Gate: DRAFT READY AFTER REFERENCES.</w:t>
      </w:r>
    </w:p>
    <w:p>
      <w:r>
        <w:rPr>
          <w:rFonts w:ascii="Courier New" w:hAnsi="Courier New"/>
          <w:sz w:val="17"/>
        </w:rPr>
        <w:t>CLIP C050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Anyway, I kept my promise as best as I could - all through high school. I went to a shitty college, even though I know I could’ve wished myself into Dartmouth if I’d wanted to.</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C051 College and reunion 2 of 4</w:t>
      </w:r>
    </w:p>
    <w:p>
      <w:r>
        <w:t>Source: B p 9. Target: 10 seconds. Gate: DRAFT READY AFTER REFERENCES.</w:t>
      </w:r>
    </w:p>
    <w:p>
      <w:r>
        <w:rPr>
          <w:rFonts w:ascii="Courier New" w:hAnsi="Courier New"/>
          <w:sz w:val="17"/>
        </w:rPr>
        <w:t>CLIP C051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But by this point, I didn’t even want to go to Dartmouth. I just wished Samantha’s parents didn’t look so…lonely...at my high school reunion.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C052 College and reunion 3 of 4</w:t>
      </w:r>
    </w:p>
    <w:p>
      <w:r>
        <w:t>Source: B p 9. Target: 15 seconds. Gate: DRAFT READY AFTER REFERENCES.</w:t>
      </w:r>
    </w:p>
    <w:p>
      <w:r>
        <w:rPr>
          <w:rFonts w:ascii="Courier New" w:hAnsi="Courier New"/>
          <w:sz w:val="17"/>
        </w:rPr>
        <w:t>CLIP C052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And then of course they didn’t, but it was just cause their long lost grandchild happened to be one of the attendees of the reunion. And then they won a million pounds on an English game show.</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C053 College and reunion 4 of 4</w:t>
      </w:r>
    </w:p>
    <w:p>
      <w:r>
        <w:t>Source: B p 9. Target: 6 seconds. Gate: DRAFT READY AFTER REFERENCES.</w:t>
      </w:r>
    </w:p>
    <w:p>
      <w:r>
        <w:rPr>
          <w:rFonts w:ascii="Courier New" w:hAnsi="Courier New"/>
          <w:sz w:val="17"/>
        </w:rPr>
        <w:t>CLIP C053 — 6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But anyway, you get the point.</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C054 Normal life</w:t>
      </w:r>
    </w:p>
    <w:p>
      <w:r>
        <w:t>Source: B p 9. Target: 13 seconds. Gate: DRAFT READY AFTER REFERENCES.</w:t>
      </w:r>
    </w:p>
    <w:p>
      <w:r>
        <w:rPr>
          <w:rFonts w:ascii="Courier New" w:hAnsi="Courier New"/>
          <w:sz w:val="17"/>
        </w:rPr>
        <w:t>CLIP C054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For once plain, unadorned frustration rather than whimsy.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For once plain, unadorned frustration rather than whimsy.</w:t>
        <w:br/>
        <w:t>Allow a short opening settling beat, the action/speech, then a final reaction hold within the maximum duration. One continuous setup unless the current directions explicitly call for an insert.</w:t>
        <w:br/>
        <w:t>EXACT SPOKEN WORDS</w:t>
        <w:br/>
        <w:t>Woman: I just wanted my life to be normal. Sometimes I even wanted things to stop going my way all the time. Cause I never got to feel like I earned anything.</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C055 Gemma and Twilight 1 of 3</w:t>
      </w:r>
    </w:p>
    <w:p>
      <w:r>
        <w:t>Source: B p 9. Target: 12 seconds. Gate: DRAFT READY AFTER REFERENCES.</w:t>
      </w:r>
    </w:p>
    <w:p>
      <w:r>
        <w:rPr>
          <w:rFonts w:ascii="Courier New" w:hAnsi="Courier New"/>
          <w:sz w:val="17"/>
        </w:rPr>
        <w:t>CLIP C055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She finally meets Robert’s eyes; he endures uncomfortable eye contact, not romantic reciprocity.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finally meets Robert’s eyes; he endures uncomfortable eye contact, not romantic reciprocity.</w:t>
        <w:br/>
        <w:t>Allow a short opening settling beat, the action/speech, then a final reaction hold within the maximum duration. One continuous setup unless the current directions explicitly call for an insert.</w:t>
        <w:br/>
        <w:t>EXACT SPOKEN WORDS</w:t>
        <w:br/>
        <w:t>Woman: But then my friend Gemma dragged me to see the Twilight movie. And I just fell in love with the story. I mean, Bella was so normal, wasn’t she?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C056 Gemma and Twilight 2 of 3</w:t>
      </w:r>
    </w:p>
    <w:p>
      <w:r>
        <w:t>Source: B p 9. Target: 12 seconds. Gate: DRAFT READY AFTER REFERENCES.</w:t>
      </w:r>
    </w:p>
    <w:p>
      <w:r>
        <w:rPr>
          <w:rFonts w:ascii="Courier New" w:hAnsi="Courier New"/>
          <w:sz w:val="17"/>
        </w:rPr>
        <w:t>CLIP C056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She finally meets Robert’s eyes; he endures uncomfortable eye contact, not romantic reciprocity.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finally meets Robert’s eyes; he endures uncomfortable eye contact, not romantic reciprocity.</w:t>
        <w:br/>
        <w:t>Allow a short opening settling beat, the action/speech, then a final reaction hold within the maximum duration. One continuous setup unless the current directions explicitly call for an insert.</w:t>
        <w:br/>
        <w:t>EXACT SPOKEN WORDS</w:t>
        <w:br/>
        <w:t>Woman: I mean, at least before she turned into a vampire. She was always complaining about stuff - it was always raining, and she didn’t like any of her friends.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C057 Gemma and Twilight 3 of 3</w:t>
      </w:r>
    </w:p>
    <w:p>
      <w:r>
        <w:t>Source: B p 9. Target: 12 seconds. Gate: DRAFT READY AFTER REFERENCES.</w:t>
      </w:r>
    </w:p>
    <w:p>
      <w:r>
        <w:rPr>
          <w:rFonts w:ascii="Courier New" w:hAnsi="Courier New"/>
          <w:sz w:val="17"/>
        </w:rPr>
        <w:t>CLIP C057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She finally meets Robert’s eyes; he endures uncomfortable eye contact, not romantic reciprocity.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She finally meets Robert’s eyes; he endures uncomfortable eye contact, not romantic reciprocity.</w:t>
        <w:br/>
        <w:t>Allow a short opening settling beat, the action/speech, then a final reaction hold within the maximum duration. One continuous setup unless the current directions explicitly call for an insert.</w:t>
        <w:br/>
        <w:t>EXACT SPOKEN WORDS</w:t>
        <w:br/>
        <w:t>Woman: (I kind of like the rain). And I wanted to be just like her. Have a normal life and stuff. And then there you were. Perfect and brilliant, and…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C058 Earlier twelve pack 1 of 3</w:t>
      </w:r>
    </w:p>
    <w:p>
      <w:r>
        <w:t>Source: B pp 9–10. Target: 15 seconds. Gate: DRAFT READY AFTER REFERENCES.</w:t>
      </w:r>
    </w:p>
    <w:p>
      <w:r>
        <w:rPr>
          <w:rFonts w:ascii="Courier New" w:hAnsi="Courier New"/>
          <w:sz w:val="17"/>
        </w:rPr>
        <w:t>CLIP C058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Anyway, I hadn’t made a wish in about seven years at that point. But I marched into Ralphs straight from the movie theater and got one of those mini cupcakes, that come in packs of 12.</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C059 Earlier twelve pack 2 of 3</w:t>
      </w:r>
    </w:p>
    <w:p>
      <w:r>
        <w:t>Source: B pp 9–10. Target: 11 seconds. Gate: DRAFT READY AFTER REFERENCES.</w:t>
      </w:r>
    </w:p>
    <w:p>
      <w:r>
        <w:rPr>
          <w:rFonts w:ascii="Courier New" w:hAnsi="Courier New"/>
          <w:sz w:val="17"/>
        </w:rPr>
        <w:t>CLIP C059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I had never tried to do it, before, you see. You see, I didn’t know if it would work if I didn’t eat the whole cake.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C060 Earlier twelve pack 3 of 3</w:t>
      </w:r>
    </w:p>
    <w:p>
      <w:r>
        <w:t>Source: B pp 9–10. Target: 9 seconds. Gate: DRAFT READY AFTER REFERENCES.</w:t>
      </w:r>
    </w:p>
    <w:p>
      <w:r>
        <w:rPr>
          <w:rFonts w:ascii="Courier New" w:hAnsi="Courier New"/>
          <w:sz w:val="17"/>
        </w:rPr>
        <w:t>CLIP C060 — 9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listens with wary interest. Woman carefully explains the rules as she understands them, anxious to be believed.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Keep hesitations human; allow the thought to land. No illustrative cutaway.</w:t>
        <w:br/>
        <w:t>Allow a short opening settling beat, the action/speech, then a final reaction hold within the maximum duration. One continuous setup unless the current directions explicitly call for an insert.</w:t>
        <w:br/>
        <w:t>EXACT SPOKEN WORDS</w:t>
        <w:br/>
        <w:t>Woman: And I wasn’t really hungry that day - I had had so many snacks in the movie theater (doritos)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C061 So you wished you could find me</w:t>
      </w:r>
    </w:p>
    <w:p>
      <w:r>
        <w:t>Source: B p 10. Target: 10 seconds. Gate: DRAFT READY AFTER REFERENCES.</w:t>
      </w:r>
    </w:p>
    <w:p>
      <w:r>
        <w:rPr>
          <w:rFonts w:ascii="Courier New" w:hAnsi="Courier New"/>
          <w:sz w:val="17"/>
        </w:rPr>
        <w:t>CLIP C061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Woman has finished account; Robert connects it.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Robert completes her thought; she simply nods.</w:t>
        <w:br/>
        <w:t>Allow a short opening settling beat, the action/speech, then a final reaction hold within the maximum duration. One continuous setup unless the current directions explicitly call for an insert.</w:t>
        <w:br/>
        <w:t>EXACT SPOKEN WORDS</w:t>
        <w:br/>
        <w:t>Robert: So you wished you could find me, And then, there I was.</w:t>
        <w:br/>
        <w:t>Speaker labels are not spoken. Say the words exactly, including incomplete clauses; do not vocalize punctuation or draft annotation (?). Only a label marked VO indicates narration.</w:t>
        <w:br/>
        <w:t>ENDING STATE</w:t>
        <w:br/>
        <w:t>Both still seated; admission acknowledged.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C062 Cafe compulsion</w:t>
      </w:r>
    </w:p>
    <w:p>
      <w:r>
        <w:t>Source: B p 10. Target: 15 seconds. Gate: DRAFT READY AFTER REFERENCES.</w:t>
      </w:r>
    </w:p>
    <w:p>
      <w:r>
        <w:rPr>
          <w:rFonts w:ascii="Courier New" w:hAnsi="Courier New"/>
          <w:sz w:val="17"/>
        </w:rPr>
        <w:t>CLIP C062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He pieces it together; woman nods at the final question, not before.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Robert delivers only this continuous passage. He pieces it together; woman nods at the final question, not before.</w:t>
        <w:br/>
        <w:t>Allow a short opening settling beat, the action/speech, then a final reaction hold within the maximum duration. One continuous setup unless the current directions explicitly call for an insert.</w:t>
        <w:br/>
        <w:t>EXACT SPOKEN WORDS</w:t>
        <w:br/>
        <w:t>Robert: I wondered why I so often felt drawn to visit that cafe. I mean, it’s not even really close to where I live. And the coffee is not very good. Is it near where you live?</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C063 Sorry about the distance</w:t>
      </w:r>
    </w:p>
    <w:p>
      <w:r>
        <w:t>Source: B p 10. Target: 7 seconds. Gate: DRAFT READY AFTER REFERENCES.</w:t>
      </w:r>
    </w:p>
    <w:p>
      <w:r>
        <w:rPr>
          <w:rFonts w:ascii="Courier New" w:hAnsi="Courier New"/>
          <w:sz w:val="17"/>
        </w:rPr>
        <w:t>CLIP C063 — 7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Apology rushes out as if the commute is the worst part.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Apology rushes out as if the commute is the worst part.</w:t>
        <w:br/>
        <w:t>Allow a short opening settling beat, the action/speech, then a final reaction hold within the maximum duration. One continuous setup unless the current directions explicitly call for an insert.</w:t>
        <w:br/>
        <w:t>EXACT SPOKEN WORDS</w:t>
        <w:br/>
        <w:t>Woman: Sorry. I didn’t mean to make-you-go-out-of-your-way, I don’t…really know how it works. Well anyway,</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C064 Repeated sightings 1 of 3</w:t>
      </w:r>
    </w:p>
    <w:p>
      <w:r>
        <w:t>Source: B p 10. Target: 11 seconds. Gate: DRAFT READY AFTER REFERENCES.</w:t>
      </w:r>
    </w:p>
    <w:p>
      <w:r>
        <w:rPr>
          <w:rFonts w:ascii="Courier New" w:hAnsi="Courier New"/>
          <w:sz w:val="17"/>
        </w:rPr>
        <w:t>CLIP C064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Bemused description becomes shy confession. Woman holds undrunk tea, not sipping.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Bemused description becomes shy confession. Woman holds undrunk tea, not sipping.</w:t>
        <w:br/>
        <w:t>Allow a short opening settling beat, the action/speech, then a final reaction hold within the maximum duration. One continuous setup unless the current directions explicitly call for an insert.</w:t>
        <w:br/>
        <w:t>EXACT SPOKEN WORDS</w:t>
        <w:br/>
        <w:t>Woman: It worked better than I had expected, and I just kept running into you. I wasn’t going to do anything, I just liked seeing you.</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C065 Repeated sightings 2 of 3</w:t>
      </w:r>
    </w:p>
    <w:p>
      <w:r>
        <w:t>Source: B p 10. Target: 11 seconds. Gate: DRAFT READY AFTER REFERENCES.</w:t>
      </w:r>
    </w:p>
    <w:p>
      <w:r>
        <w:rPr>
          <w:rFonts w:ascii="Courier New" w:hAnsi="Courier New"/>
          <w:sz w:val="17"/>
        </w:rPr>
        <w:t>CLIP C065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Bemused description becomes shy confession. Woman holds undrunk tea, not sipping.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Bemused description becomes shy confession. Woman holds undrunk tea, not sipping.</w:t>
        <w:br/>
        <w:t>Allow a short opening settling beat, the action/speech, then a final reaction hold within the maximum duration. One continuous setup unless the current directions explicitly call for an insert.</w:t>
        <w:br/>
        <w:t>EXACT SPOKEN WORDS</w:t>
        <w:br/>
        <w:t>Woman: The way you always get shyly out of your car, and look around to make sure no one’s watching. And you’re always laughing at things.</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C066 Repeated sightings 3 of 3</w:t>
      </w:r>
    </w:p>
    <w:p>
      <w:r>
        <w:t>Source: B p 10. Target: 13 seconds. Gate: DRAFT READY AFTER REFERENCES.</w:t>
      </w:r>
    </w:p>
    <w:p>
      <w:r>
        <w:rPr>
          <w:rFonts w:ascii="Courier New" w:hAnsi="Courier New"/>
          <w:sz w:val="17"/>
        </w:rPr>
        <w:t>CLIP C066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 is piecing together unwanted coincidences. Woman’s shy affection does not mean he reciprocates it. Bemused description becomes shy confession. Woman holds undrunk tea, not sipping.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Bemused description becomes shy confession. Woman holds undrunk tea, not sipping.</w:t>
        <w:br/>
        <w:t>Allow a short opening settling beat, the action/speech, then a final reaction hold within the maximum duration. One continuous setup unless the current directions explicitly call for an insert.</w:t>
        <w:br/>
        <w:t>EXACT SPOKEN WORDS</w:t>
        <w:br/>
        <w:t>Woman: Stuff that’s not even really funny, But then…the accident happened, and you were already in my car. I just…I don’t know… I thought it would be nice to talk to you too?</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C067 Why not on ride to hospital</w:t>
      </w:r>
    </w:p>
    <w:p>
      <w:r>
        <w:t>Source: B p 10. Target: 10 seconds. Gate: DRAFT READY AFTER REFERENCES.</w:t>
      </w:r>
    </w:p>
    <w:p>
      <w:r>
        <w:rPr>
          <w:rFonts w:ascii="Courier New" w:hAnsi="Courier New"/>
          <w:sz w:val="17"/>
        </w:rPr>
        <w:t>CLIP C067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Robert’s anger flares, then his vanity is pricked. Woman’s sincere attempted compliment is socially clumsy.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Woman lowered gaze, tea in hand; Robert anger suddenly returning.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asks sharply without rising or grabbing her. She quietly returns her cup to the saucer during his question; no sip.</w:t>
        <w:br/>
        <w:t>Allow a short opening settling beat, the action/speech, then a final reaction hold within the maximum duration. One continuous setup unless the current directions explicitly call for an insert.</w:t>
        <w:br/>
        <w:t>EXACT SPOKEN WORDS</w:t>
        <w:br/>
        <w:t>Robert: Why didn’t you just talk to me on our ride to the hospital?</w:t>
        <w:br/>
        <w:t>Speaker labels are not spoken. Say the words exactly, including incomplete clauses; do not vocalize punctuation or draft annotation (?). Only a label marked VO indicates narration.</w:t>
        <w:br/>
        <w:t>ENDING STATE</w:t>
        <w:br/>
        <w:t>Woman carries on in a rush.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C068 Normal person 1 of 2</w:t>
      </w:r>
    </w:p>
    <w:p>
      <w:r>
        <w:t>Source: B p 10. Target: 12 seconds. Gate: DRAFT READY AFTER REFERENCES.</w:t>
      </w:r>
    </w:p>
    <w:p>
      <w:r>
        <w:rPr>
          <w:rFonts w:ascii="Courier New" w:hAnsi="Courier New"/>
          <w:sz w:val="17"/>
        </w:rPr>
        <w:t>CLIP C068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Robert’s anger flares, then his vanity is pricked. Woman’s sincere attempted compliment is socially clumsy. Earnest intended compliment lands as a string of insults. Robert increasingly put out.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Earnest intended compliment lands as a string of insults. Robert increasingly put out.</w:t>
        <w:br/>
        <w:t>Allow a short opening settling beat, the action/speech, then a final reaction hold within the maximum duration. One continuous setup unless the current directions explicitly call for an insert.</w:t>
        <w:br/>
        <w:t>EXACT SPOKEN WORDS</w:t>
        <w:br/>
        <w:t>Woman: Look, here’s the thing, I don’t think people really understand you, Not really anyway. They just see you as this movie character. I know you’re not Edward.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C069 Normal person 2 of 2</w:t>
      </w:r>
    </w:p>
    <w:p>
      <w:r>
        <w:t>Source: B p 10. Target: 11 seconds. Gate: DRAFT READY AFTER REFERENCES.</w:t>
      </w:r>
    </w:p>
    <w:p>
      <w:r>
        <w:rPr>
          <w:rFonts w:ascii="Courier New" w:hAnsi="Courier New"/>
          <w:sz w:val="17"/>
        </w:rPr>
        <w:t>CLIP C069 — 11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Robert’s anger flares, then his vanity is pricked. Woman’s sincere attempted compliment is socially clumsy. Earnest intended compliment lands as a string of insults. Robert increasingly put out.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Earnest intended compliment lands as a string of insults. Robert increasingly put out.</w:t>
        <w:br/>
        <w:t>Allow a short opening settling beat, the action/speech, then a final reaction hold within the maximum duration. One continuous setup unless the current directions explicitly call for an insert.</w:t>
        <w:br/>
        <w:t>EXACT SPOKEN WORDS</w:t>
        <w:br/>
        <w:t>Woman: You’re not a vampire. You’re not ridiculously good-looking, you’re not fast or strong. Or really that talented even - you’re just - a normal person.</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C070 Not exactly bad looking</w:t>
      </w:r>
    </w:p>
    <w:p>
      <w:r>
        <w:t>Source: B pp 10–11. Target: 13 seconds. Gate: DRAFT READY AFTER REFERENCES.</w:t>
      </w:r>
    </w:p>
    <w:p>
      <w:r>
        <w:rPr>
          <w:rFonts w:ascii="Courier New" w:hAnsi="Courier New"/>
          <w:sz w:val="17"/>
        </w:rPr>
        <w:t>CLIP C070 — 13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Robert’s anger flares, then his vanity is pricked. Woman’s sincere attempted compliment is socially clumsy.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Robert affronted, woman carrying on.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defensively interrupts, nearly insults her, stops himself.</w:t>
        <w:br/>
        <w:t>Allow a short opening settling beat, the action/speech, then a final reaction hold within the maximum duration. One continuous setup unless the current directions explicitly call for an insert.</w:t>
        <w:br/>
        <w:t>EXACT SPOKEN WORDS</w:t>
        <w:br/>
        <w:t>Robert: Welll, I mean, I’m not exactly bad looking, I mean, look at you. You’re not…</w:t>
        <w:br/>
        <w:t>Speaker labels are not spoken. Say the words exactly, including incomplete clauses; do not vocalize punctuation or draft annotation (?). Only a label marked VO indicates narration.</w:t>
        <w:br/>
        <w:t>ENDING STATE</w:t>
        <w:br/>
        <w:t>She ignores his interjection; he has not finished the insult.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C071 Not like other boys</w:t>
      </w:r>
    </w:p>
    <w:p>
      <w:r>
        <w:t>Source: B p 11. Target: 15 seconds. Gate: DRAFT READY AFTER REFERENCES.</w:t>
      </w:r>
    </w:p>
    <w:p>
      <w:r>
        <w:rPr>
          <w:rFonts w:ascii="Courier New" w:hAnsi="Courier New"/>
          <w:sz w:val="17"/>
        </w:rPr>
        <w:t>CLIP C071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Naturalistic dark comedy. Robert’s anger flares, then his vanity is pricked. Woman’s sincere attempted compliment is socially clumsy.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Woman still seated; tea on saucer; Robert across.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She delivers the line — “girls” said disdainfully — while ripping off two of her fingernails and flicking them across the table without thinking; it is really quite disgusting, and Robert shifts his weight to avoid them. Grounded, not gory: torn nails, no blood.</w:t>
        <w:br/>
        <w:t>EXACT SPOKEN WORDS</w:t>
        <w:br/>
        <w:t>Woman: But most people - most girls - they don’t really get you. You’re just - you’re not like the other boys</w:t>
        <w:br/>
        <w:t>Speaker labels are not spoken. Say the words exactly, including incomplete clauses; do not vocalize punctuation or draft annotation (?). Only a label marked VO indicates narration.</w:t>
        <w:br/>
        <w:t>ENDING STATE</w:t>
        <w:br/>
        <w:t>Two torn fingernails on the far side of the table; hands otherwise intact.</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C072 Why not tell anyone</w:t>
      </w:r>
    </w:p>
    <w:p>
      <w:r>
        <w:t>Source: B p 11. Target: 12 seconds. Gate: DRAFT READY AFTER REFERENCES.</w:t>
      </w:r>
    </w:p>
    <w:p>
      <w:r>
        <w:rPr>
          <w:rFonts w:ascii="Courier New" w:hAnsi="Courier New"/>
          <w:sz w:val="17"/>
        </w:rPr>
        <w:t>CLIP C072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 is ashamed that she cannot explain herself. Robert’s frustration increasingly becomes intellectual curiosity.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Robert trying to retain serious train of thought, woman tearful.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asks; she looks up and wipes away one tear irritating her eyelash.</w:t>
        <w:br/>
        <w:t>Allow a short opening settling beat, the action/speech, then a final reaction hold within the maximum duration. One continuous setup unless the current directions explicitly call for an insert.</w:t>
        <w:br/>
        <w:t>EXACT SPOKEN WORDS</w:t>
        <w:br/>
        <w:t>Robert: Why - why haven’t you told anyone about this</w:t>
        <w:br/>
        <w:t>Woman: I have,</w:t>
        <w:br/>
        <w:t>Speaker labels are not spoken. Say the words exactly, including incomplete clauses; do not vocalize punctuation or draft annotation (?). Only a label marked VO indicates narration.</w:t>
        <w:br/>
        <w:t>ENDING STATE</w:t>
        <w:br/>
        <w:t>One tear wiped, mascara clumps remain; not a glamour crying shot. Maintain the same table layout.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C073 No one believes 1 of 2</w:t>
      </w:r>
    </w:p>
    <w:p>
      <w:r>
        <w:t>Source: B p 11. Target: 8 seconds. Gate: DRAFT READY AFTER REFERENCES.</w:t>
      </w:r>
    </w:p>
    <w:p>
      <w:r>
        <w:rPr>
          <w:rFonts w:ascii="Courier New" w:hAnsi="Courier New"/>
          <w:sz w:val="17"/>
        </w:rPr>
        <w:t>CLIP C073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 is ashamed that she cannot explain herself. Robert’s frustration increasingly becomes intellectual curiosity. Eyes down, ashamed and uncertain. Parenthetical question mark is draft notation, not spoken.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Eyes down, ashamed and uncertain. Parenthetical question mark is draft notation, not spoken.</w:t>
        <w:br/>
        <w:t>Allow a short opening settling beat, the action/speech, then a final reaction hold within the maximum duration. One continuous setup unless the current directions explicitly call for an insert.</w:t>
        <w:br/>
        <w:t>EXACT SPOKEN WORDS</w:t>
        <w:br/>
        <w:t>Woman: They just - they never believe me. One person did, once. Or at least, I thought he did.</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C074 No one believes 2 of 2</w:t>
      </w:r>
    </w:p>
    <w:p>
      <w:r>
        <w:t>Source: B p 11. Target: 12 seconds. Gate: DRAFT READY AFTER REFERENCES.</w:t>
      </w:r>
    </w:p>
    <w:p>
      <w:r>
        <w:rPr>
          <w:rFonts w:ascii="Courier New" w:hAnsi="Courier New"/>
          <w:sz w:val="17"/>
        </w:rPr>
        <w:t>CLIP C074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Woman is ashamed that she cannot explain herself. Robert’s frustration increasingly becomes intellectual curiosity. Eyes down, ashamed and uncertain. Parenthetical question mark is draft notation, not spoken. This is spoken recollection, not an instruction to stage its events.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Both remain seated opposite at the same restaurant table. Woman’s tea remains undrunk, used plates remain; no objects change hands.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Stable medium close-up on speaker. Woman delivers only this continuous passage. Eyes down, ashamed and uncertain. Parenthetical question mark is draft notation, not spoken.</w:t>
        <w:br/>
        <w:t>Allow a short opening settling beat, the action/speech, then a final reaction hold within the maximum duration. One continuous setup unless the current directions explicitly call for an insert.</w:t>
        <w:br/>
        <w:t>EXACT SPOKEN WORDS</w:t>
        <w:br/>
        <w:t>Woman: But…(?) I don’t know - everytime I try to prove it - something goes wrong. … or I can’t think of anything to wish for I don’t know.</w:t>
        <w:br/>
        <w:t>Speaker labels are not spoken. Say the words exactly, including incomplete clauses; do not vocalize punctuation or draft annotation (?). Only a label marked VO indicates narration.</w:t>
        <w:br/>
        <w:t>ENDING STATE</w:t>
        <w:br/>
        <w:t>Both remain seated opposite at the same restaurant table. Woman’s tea remains undrunk, used plates remain; no objects change hands. Finish this passage; hold eyeline for the next spoken clause. Maintain the same table layout.</w:t>
        <w:br/>
        <w:t>Hold this state briefly and stop.</w:t>
        <w:br/>
        <w:t>EXCLUSIONS</w:t>
        <w:br/>
        <w:t>Do not visualize the story being described. No flashbacks, reenactments, added people, earlier sentences, or later sentences.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C075 Prove it once</w:t>
      </w:r>
    </w:p>
    <w:p>
      <w:r>
        <w:t>Source: B pp 11–12. Target: 8 seconds. Gate: DRAFT READY AFTER REFERENCES.</w:t>
      </w:r>
    </w:p>
    <w:p>
      <w:r>
        <w:rPr>
          <w:rFonts w:ascii="Courier New" w:hAnsi="Courier New"/>
          <w:sz w:val="17"/>
        </w:rPr>
        <w:t>CLIP C075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Use the actual attached images assigned to these roles. Reference IDs do not retrieve images. Identity and prop references do not override the opening frame composition or lighting.</w:t>
        <w:br/>
        <w:t>TONE/PERFORMANCE</w:t>
        <w:br/>
        <w:t>Naturalistic dark comedy. A sudden bright spark of curiosity in Robert; he wants a test. Woman has not agreed to demonstrate. Natural dialogue at an unhurried pace, with real listening and understated reactions. Ambient location sound only unless a sound is expressly cued below.</w:t>
        <w:br/>
        <w:t>BACKGROUND CONTEXT ONLY / DO NOT DEPICT</w:t>
        <w:br/>
        <w:t>Her account links wishing with guilt and fear of unintended consequences. Robert’s distrust competes with compassion and curiosity. The people and incidents she describes exist only in spoken recollection in this clip.</w:t>
        <w:br/>
        <w:t>This context changes performance only. Do not turn it into flashbacks, montages, recaps, extra dialogue or additional scenes.</w:t>
        <w:br/>
        <w:t>OPENING STATE</w:t>
        <w:br/>
        <w:t>Robert has heard enough to become intellectually excited; woman uncertain. Keep the tiny earlier tea spill and spoon position once established; preserve glasses, bangs and coat.Robert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Hold on his face as frustration pivots into curiosity; he says the line once.</w:t>
        <w:br/>
        <w:t>Allow a short opening settling beat, the action/speech, then a final reaction hold within the maximum duration. One continuous setup unless the current directions explicitly call for an insert.</w:t>
        <w:br/>
        <w:t>EXACT SPOKEN WORDS</w:t>
        <w:br/>
        <w:t>Robert: Prove it,</w:t>
        <w:br/>
        <w:t>Speaker labels are not spoken. Say the words exactly, including incomplete clauses; do not vocalize punctuation or draft annotation (?). Only a label marked VO indicates narration.</w:t>
        <w:br/>
        <w:t>ENDING STATE</w:t>
        <w:br/>
        <w:t>Woman startled; no hand contact yet. Maintain the same table layout.</w:t>
        <w:br/>
        <w:t>Hold this state briefly and stop.</w:t>
        <w:br/>
        <w:t>EXCLUSIONS</w:t>
        <w:br/>
        <w:t>Do not generate imagined Swiss research lab; no duplicate first Prove it from POV restart.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D001 First touch</w:t>
      </w:r>
    </w:p>
    <w:p>
      <w:r>
        <w:t>Source: B p 12. Target: 12 seconds. Gate: DRAFT READY AFTER REFERENCES.</w:t>
      </w:r>
    </w:p>
    <w:p>
      <w:r>
        <w:rPr>
          <w:rFonts w:ascii="Courier New" w:hAnsi="Courier New"/>
          <w:sz w:val="17"/>
        </w:rPr>
        <w:t>CLIP D001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Woman seated, hands apart on table; Robert newly excited.Robert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She begins objection; he takes her hand firmly. Her reaction overreads intimacy.</w:t>
        <w:br/>
        <w:t>Allow a short opening settling beat, the action/speech, then a final reaction hold within the maximum duration. One continuous setup unless the current directions explicitly call for an insert.</w:t>
        <w:br/>
        <w:t>EXACT SPOKEN WORDS</w:t>
        <w:br/>
        <w:t>Woman: I don’t…</w:t>
        <w:br/>
        <w:t>Woman: Oh, Edward,</w:t>
        <w:br/>
        <w:t>Robert: What?</w:t>
        <w:br/>
        <w:t>Speaker labels are not spoken. Say the words exactly, including incomplete clauses; do not vocalize punctuation or draft annotation (?). Only a label marked VO indicates narration.</w:t>
        <w:br/>
        <w:t>ENDING STATE</w:t>
        <w:br/>
        <w:t>His hand holding hers above table.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D002 Not Edward</w:t>
      </w:r>
    </w:p>
    <w:p>
      <w:r>
        <w:t>Source: B pp 12–13. Target: 12 seconds. Gate: DRAFT READY AFTER REFERENCES.</w:t>
      </w:r>
    </w:p>
    <w:p>
      <w:r>
        <w:rPr>
          <w:rFonts w:ascii="Courier New" w:hAnsi="Courier New"/>
          <w:sz w:val="17"/>
        </w:rPr>
        <w:t>CLIP D002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Their hands joined, she embarrassed.Robert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She drops his hand to table then picks it up again; he grows concerned rather than romantic.</w:t>
        <w:br/>
        <w:t>Allow a short opening settling beat, the action/speech, then a final reaction hold within the maximum duration. One continuous setup unless the current directions explicitly call for an insert.</w:t>
        <w:br/>
        <w:t>EXACT SPOKEN WORDS</w:t>
        <w:br/>
        <w:t>Robert: You know my name’s not Edward,</w:t>
        <w:br/>
        <w:t>Woman: I know,</w:t>
        <w:br/>
        <w:t>Speaker labels are not spoken. Say the words exactly, including incomplete clauses; do not vocalize punctuation or draft annotation (?). Only a label marked VO indicates narration.</w:t>
        <w:br/>
        <w:t>ENDING STATE</w:t>
        <w:br/>
        <w:t>Hands joined again, concern in his expression.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D003 Bella slip</w:t>
      </w:r>
    </w:p>
    <w:p>
      <w:r>
        <w:t>Source: B p 13. Target: 12 seconds. Gate: DRAFT READY AFTER REFERENCES.</w:t>
      </w:r>
    </w:p>
    <w:p>
      <w:r>
        <w:rPr>
          <w:rFonts w:ascii="Courier New" w:hAnsi="Courier New"/>
          <w:sz w:val="17"/>
        </w:rPr>
        <w:t>CLIP D003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Robert looking at woman, their hands at table.Robert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speaks slowly and patronizingly, accidentally calls her Bella, claps hand to mouth, then dismisses his slip.</w:t>
        <w:br/>
        <w:t>Allow a short opening settling beat, the action/speech, then a final reaction hold within the maximum duration. One continuous setup unless the current directions explicitly call for an insert.</w:t>
        <w:br/>
        <w:t>EXACT SPOKEN WORDS</w:t>
        <w:br/>
        <w:t>Robert: That was…just a movie, Bella,Prove it,</w:t>
        <w:br/>
        <w:t>Speaker labels are not spoken. Say the words exactly, including incomplete clauses; do not vocalize punctuation or draft annotation (?). Only a label marked VO indicates narration.</w:t>
        <w:br/>
        <w:t>ENDING STATE</w:t>
        <w:br/>
        <w:t>His dismissive gesture releases her hand; her hand settles on table. Both awkward.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D004 I cannot</w:t>
      </w:r>
    </w:p>
    <w:p>
      <w:r>
        <w:t>Source: B p 13. Target: 15 seconds. Gate: DRAFT READY AFTER REFERENCES.</w:t>
      </w:r>
    </w:p>
    <w:p>
      <w:r>
        <w:rPr>
          <w:rFonts w:ascii="Courier New" w:hAnsi="Courier New"/>
          <w:sz w:val="17"/>
        </w:rPr>
        <w:t>CLIP D004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Woman nervous, Robert urging test; hands no longer tightly joined.Robert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She makes an excuse; he urges a wish, takes her hand again on sudden inspiration.</w:t>
        <w:br/>
        <w:t>Allow a short opening settling beat, the action/speech, then a final reaction hold within the maximum duration. One continuous setup unless the current directions explicitly call for an insert.</w:t>
        <w:br/>
        <w:t>EXACT SPOKEN WORDS</w:t>
        <w:br/>
        <w:t>Woman: I can’t it - doesn’t work like that,</w:t>
        <w:br/>
        <w:t>Robert: Just…wish something… Anything. Here! I’ll…help you.</w:t>
        <w:br/>
        <w:t>Speaker labels are not spoken. Say the words exactly, including incomplete clauses; do not vocalize punctuation or draft annotation (?). Only a label marked VO indicates narration.</w:t>
        <w:br/>
        <w:t>ENDING STATE</w:t>
        <w:br/>
        <w:t>Robert holding her hand again.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D005 Wish trigger objects</w:t>
      </w:r>
    </w:p>
    <w:p>
      <w:r>
        <w:t>Source: B p 13. Target: 15 seconds. Gate: DRAFT READY AFTER REFERENCES.</w:t>
      </w:r>
    </w:p>
    <w:p>
      <w:r>
        <w:rPr>
          <w:rFonts w:ascii="Courier New" w:hAnsi="Courier New"/>
          <w:sz w:val="17"/>
        </w:rPr>
        <w:t>CLIP D005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Hand held; woman scared but voice softens.Robert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Close woman explains while trying to retain control of the situation; no literal trigger objects appear.</w:t>
        <w:br/>
        <w:t>Allow a short opening settling beat, the action/speech, then a final reaction hold within the maximum duration. One continuous setup unless the current directions explicitly call for an insert.</w:t>
        <w:br/>
        <w:t>EXACT SPOKEN WORDS</w:t>
        <w:br/>
        <w:t>Woman: No, no, it doesn’t work like that. There has to be - you know, an eyelash, or - a birthday cake - or - a shooting star</w:t>
        <w:br/>
        <w:t>Speaker labels are not spoken. Say the words exactly, including incomplete clauses; do not vocalize punctuation or draft annotation (?). Only a label marked VO indicates narration.</w:t>
        <w:br/>
        <w:t>ENDING STATE</w:t>
        <w:br/>
        <w:t>Robert considers eyelash idea; hands lower.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D006 One eyelash plucked</w:t>
      </w:r>
    </w:p>
    <w:p>
      <w:r>
        <w:t>Source: B p 14. Target: 8 seconds. Gate: DRAFT READY AFTER REFERENCES.</w:t>
      </w:r>
    </w:p>
    <w:p>
      <w:r>
        <w:rPr>
          <w:rFonts w:ascii="Courier New" w:hAnsi="Courier New"/>
          <w:sz w:val="17"/>
        </w:rPr>
        <w:t>CLIP D006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Robert pondering; woman watching his face.Robert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Tight on him as he plucks ONE eyelash. Her hand rises too late to stop him.</w:t>
        <w:br/>
        <w:t>Allow a short opening settling beat, the action/speech, then a final reaction hold within the maximum duration. One continuous setup unless the current directions explicitly call for an insert.</w:t>
        <w:br/>
        <w:t>EXACT SPOKEN WORDS</w:t>
        <w:br/>
        <w:t>Robert: Oh,</w:t>
        <w:br/>
        <w:t>Speaker labels are not spoken. Say the words exactly, including incomplete clauses; do not vocalize punctuation or draft annotation (?). Only a label marked VO indicates narration.</w:t>
        <w:br/>
        <w:t>ENDING STATE</w:t>
        <w:br/>
        <w:t>One lash displayed on finger/hand; his face otherwise unchanged.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D007 Trivial wish and snort</w:t>
      </w:r>
    </w:p>
    <w:p>
      <w:r>
        <w:t>Source: B p 14. Target: 15 seconds. Gate: DRAFT READY AFTER REFERENCES.</w:t>
      </w:r>
    </w:p>
    <w:p>
      <w:r>
        <w:rPr>
          <w:rFonts w:ascii="Courier New" w:hAnsi="Courier New"/>
          <w:sz w:val="17"/>
        </w:rPr>
        <w:t>CLIP D007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Single lash held between them, used plates still on table.Robert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Robert, lash held up between them, voices the trivial mocking wish; the woman lets out a snorting laugh that blows the lash across the table.</w:t>
        <w:br/>
        <w:t>EXACT SPOKEN WORDS</w:t>
        <w:br/>
        <w:t>Robert: I wish…this, I wish..that, My god, I wish the waitress would come take our fucking plates away and bring us the check.</w:t>
        <w:br/>
        <w:t>Woman: Ha!</w:t>
        <w:br/>
        <w:t>Speaker labels are not spoken. Say the words exactly, including incomplete clauses; do not vocalize punctuation or draft annotation (?). Only a label marked VO indicates narration.</w:t>
        <w:br/>
        <w:t>ENDING STATE</w:t>
        <w:br/>
        <w:t>Lash gone from hand, no second lash plucked.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D008 Waitress arrives</w:t>
      </w:r>
    </w:p>
    <w:p>
      <w:r>
        <w:t>Source: B pp 14–15. Target: 12 seconds. Gate: DRAFT READY AFTER REFERENCES.</w:t>
      </w:r>
    </w:p>
    <w:p>
      <w:r>
        <w:rPr>
          <w:rFonts w:ascii="Courier New" w:hAnsi="Courier New"/>
          <w:sz w:val="17"/>
        </w:rPr>
        <w:t>CLIP D008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R10: approved waitress reference.</w:t>
        <w:br/>
        <w:t>R34: approved restaurant payment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Lash just blown away, used plates and tea on table.Robert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Waitress arrives carrying dishes, gathers plates and sets check down. Robert immediately offers glossy card without taking eyes off woman.</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Fish plates removed, check on table, card with waitress; tea service remains.</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D009 Second lash prevented</w:t>
      </w:r>
    </w:p>
    <w:p>
      <w:r>
        <w:t>Source: B p 15. Target: 15 seconds. Gate: DRAFT READY AFTER REFERENCES.</w:t>
      </w:r>
    </w:p>
    <w:p>
      <w:r>
        <w:rPr>
          <w:rFonts w:ascii="Courier New" w:hAnsi="Courier New"/>
          <w:sz w:val="17"/>
        </w:rPr>
        <w:t>CLIP D009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R10: approved waitress reference.</w:t>
        <w:br/>
        <w:t>R34: approved restaurant payment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Robert excited but dissatisfied, one lash already gone, payment treated as completed by next source line.Robert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protests and raises hand to pluck another lash; she catches his wrist before he touches eyelashes.</w:t>
        <w:br/>
        <w:t>Allow a short opening settling beat, the action/speech, then a final reaction hold within the maximum duration. One continuous setup unless the current directions explicitly call for an insert.</w:t>
        <w:br/>
        <w:t>EXACT SPOKEN WORDS</w:t>
        <w:br/>
        <w:t>Robert: Oh come on! That doesn’t prove anything!</w:t>
        <w:br/>
        <w:t>Woman: No! Wait. We can get a birthday cake or something.</w:t>
        <w:br/>
        <w:t>Speaker labels are not spoken. Say the words exactly, including incomplete clauses; do not vocalize punctuation or draft annotation (?). Only a label marked VO indicates narration.</w:t>
        <w:br/>
        <w:t>ENDING STATE</w:t>
        <w:br/>
        <w:t>His raised wrist held; second lash NOT removed.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D010 Million eyelashes</w:t>
      </w:r>
    </w:p>
    <w:p>
      <w:r>
        <w:t>Source: B p 15. Target: 10 seconds. Gate: DRAFT READY AFTER REFERENCES.</w:t>
      </w:r>
    </w:p>
    <w:p>
      <w:r>
        <w:rPr>
          <w:rFonts w:ascii="Courier New" w:hAnsi="Courier New"/>
          <w:sz w:val="17"/>
        </w:rPr>
        <w:t>CLIP D010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R10: approved waitress reference.</w:t>
        <w:br/>
        <w:t>R34: approved restaurant payment reference.</w:t>
        <w:br/>
        <w:t>R35: approved eyelash and hands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Woman holding his wrist; waitress still nearby, recognition dawning.Robert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He indicates remaining lashes with free gesture; then looks at paid check and waitress.</w:t>
        <w:br/>
        <w:t>Allow a short opening settling beat, the action/speech, then a final reaction hold within the maximum duration. One continuous setup unless the current directions explicitly call for an insert.</w:t>
        <w:br/>
        <w:t>EXACT SPOKEN WORDS</w:t>
        <w:br/>
        <w:t>Robert: Fine. But I have about a million of these,</w:t>
        <w:br/>
        <w:t>Speaker labels are not spoken. Say the words exactly, including incomplete clauses; do not vocalize punctuation or draft annotation (?). Only a label marked VO indicates narration.</w:t>
        <w:br/>
        <w:t>ENDING STATE</w:t>
        <w:br/>
        <w:t>She releases his wrist; both hands separate and lower. Robert ready to leave.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D011 Pulled from chair</w:t>
      </w:r>
    </w:p>
    <w:p>
      <w:r>
        <w:t>Source: B p 15. Target: 8 seconds. Gate: DRAFT READY AFTER REFERENCES.</w:t>
      </w:r>
    </w:p>
    <w:p>
      <w:r>
        <w:rPr>
          <w:rFonts w:ascii="Courier New" w:hAnsi="Courier New"/>
          <w:sz w:val="17"/>
        </w:rPr>
        <w:t>CLIP D011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R05: approved robert later outfit reference.</w:t>
        <w:br/>
        <w:t>R06: approved woman restaurant outfit reference.</w:t>
        <w:br/>
        <w:t>R21: approved fish restaurant master reference.</w:t>
        <w:br/>
        <w:t>R33: approved tea service and fish dishes reference.</w:t>
        <w:br/>
        <w:t>R10: approved waitress reference.</w:t>
        <w:br/>
        <w:t>R34: approved restaurant payment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Both seated, paid bill, waitress near table; no fish plates.Robert wears the approved long black coat and same underlying clothes, with no sunglasses; later-stage cap choice is locked in the approved opening frame. Woman wears her approved frumpy coat and glasses, dark bangs, unchanged clothes underneath, small mascara clumps and chipped black polish.</w:t>
        <w:br/>
        <w:t>Start already in this state; do not stage how the characters arrived here.</w:t>
        <w:br/>
        <w:t>CURRENT CLIP — SHOOT ONLY THIS</w:t>
        <w:br/>
        <w:t>Robert takes woman’s hand and pulls her gently but impatiently up from chair toward exit.</w:t>
        <w:br/>
        <w:t>Allow a short opening settling beat, the action/speech, then a final reaction hold within the maximum duration. One continuous setup unless the current directions explicitly call for an insert.</w:t>
        <w:br/>
        <w:t>EXACT SPOKEN WORDS</w:t>
        <w:br/>
        <w:t>Robert: Let’s go.</w:t>
        <w:br/>
        <w:t>Speaker labels are not spoken. Say the words exactly, including incomplete clauses; do not vocalize punctuation or draft annotation (?). Only a label marked VO indicates narration.</w:t>
        <w:br/>
        <w:t>ENDING STATE</w:t>
        <w:br/>
        <w:t>Both standing and moving away from table; tea remains behind.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D012 Rain at restaurant</w:t>
      </w:r>
    </w:p>
    <w:p>
      <w:r>
        <w:t>Source: B p 15. Target: 12 seconds. Gate: DRAFT READY AFTER REFERENCES.</w:t>
      </w:r>
    </w:p>
    <w:p>
      <w:r>
        <w:rPr>
          <w:rFonts w:ascii="Courier New" w:hAnsi="Courier New"/>
          <w:sz w:val="17"/>
        </w:rPr>
        <w:t>CLIP D012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R16: approved station wagon exterior reference.</w:t>
        <w:br/>
        <w:t>R22: approved restaurant rainy lot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Pair at restaurant exit; wagon parked outside; outfits dry at doorway.Same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Follow as they hurry through unexpected rain toward car, clothing becoming visibly wet.</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At wagon, both soaked; Robert initially at driver side, woman carrying key.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D013 Wrong side of car</w:t>
      </w:r>
    </w:p>
    <w:p>
      <w:r>
        <w:t>Source: B pp 15–16. Target: 10 seconds. Gate: DRAFT READY AFTER REFERENCES.</w:t>
      </w:r>
    </w:p>
    <w:p>
      <w:r>
        <w:rPr>
          <w:rFonts w:ascii="Courier New" w:hAnsi="Courier New"/>
          <w:sz w:val="17"/>
        </w:rPr>
        <w:t>CLIP D013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R16: approved station wagon exterior reference.</w:t>
        <w:br/>
        <w:t>R17: approved station wagon front cabin reference.</w:t>
        <w:br/>
        <w:t>R22: approved restaurant rainy lot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Robert at LEFT driver side; woman holding car key nearby; both wet.Same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He notices key in her hand, exhales and jogs round car to RIGHT front passenger door.</w:t>
        <w:br/>
        <w:t>Allow a short opening settling beat, the action/speech, then a final reaction hold within the maximum duration. One continuous setup unless the current directions explicitly call for an insert.</w:t>
        <w:br/>
        <w:t>EXACT SPOKEN WORDS</w:t>
        <w:br/>
        <w:t>Robert: Oh, right.</w:t>
        <w:br/>
        <w:t>Speaker labels are not spoken. Say the words exactly, including incomplete clauses; do not vocalize punctuation or draft annotation (?). Only a label marked VO indicates narration.</w:t>
        <w:br/>
        <w:t>ENDING STATE</w:t>
        <w:br/>
        <w:t>Woman entering left driver seat, Robert at right passenger door.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D014 Rainy search</w:t>
      </w:r>
    </w:p>
    <w:p>
      <w:r>
        <w:t>Source: B p 16. Target: 10 seconds. Gate: DRAFT READY AFTER REFERENCES.</w:t>
      </w:r>
    </w:p>
    <w:p>
      <w:r>
        <w:rPr>
          <w:rFonts w:ascii="Courier New" w:hAnsi="Courier New"/>
          <w:sz w:val="17"/>
        </w:rPr>
        <w:t>CLIP D014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R17: approved station wagon front cabin reference.</w:t>
        <w:br/>
        <w:t>R23: approved rainy highway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Woman drives LEFT, Robert RIGHT front passenger, both wet; source explicitly no passenger belt.Same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Interior two-shot; she works clutch and peers through rain, he points at a possible supermarket then slumps when wrong.</w:t>
        <w:br/>
        <w:t>Allow a short opening settling beat, the action/speech, then a final reaction hold within the maximum duration. One continuous setup unless the current directions explicitly call for an insert.</w:t>
        <w:br/>
        <w:t>EXACT SPOKEN WORDS</w:t>
        <w:br/>
        <w:t>Robert: oh.</w:t>
        <w:br/>
        <w:t>Speaker labels are not spoken. Say the words exactly, including incomplete clauses; do not vocalize punctuation or draft annotation (?). Only a label marked VO indicates narration.</w:t>
        <w:br/>
        <w:t>ENDING STATE</w:t>
        <w:br/>
        <w:t>Continuing highway drive, wipers active, no store found yet.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D015 Heater and hands</w:t>
      </w:r>
    </w:p>
    <w:p>
      <w:r>
        <w:t>Source: B p 16. Target: 12 seconds. Gate: DRAFT READY AFTER REFERENCES.</w:t>
      </w:r>
    </w:p>
    <w:p>
      <w:r>
        <w:rPr>
          <w:rFonts w:ascii="Courier New" w:hAnsi="Courier New"/>
          <w:sz w:val="17"/>
        </w:rPr>
        <w:t>CLIP D015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R17: approved station wagon front cabin reference.</w:t>
        <w:br/>
        <w:t>R23: approved rainy highway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Both damp in moving wagon; her right hand near heater, left hand steering; his hand reaches heater dial.Same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Hands meet at dial, he guffaws and takes her free right hand in both his hands. Her left remains on wheel.</w:t>
        <w:br/>
        <w:t>Allow a short opening settling beat, the action/speech, then a final reaction hold within the maximum duration. One continuous setup unless the current directions explicitly call for an insert.</w:t>
        <w:br/>
        <w:t>EXACT SPOKEN WORDS</w:t>
        <w:br/>
        <w:t>Robert: Here, I’ll hold your hand again, You’ll like that, won’t you.</w:t>
        <w:br/>
        <w:t>Speaker labels are not spoken. Say the words exactly, including incomplete clauses; do not vocalize punctuation or draft annotation (?). Only a label marked VO indicates narration.</w:t>
        <w:br/>
        <w:t>ENDING STATE</w:t>
        <w:br/>
        <w:t>He cradles her right hand; heater high, warm air, rain outside.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D016 Ralphs spotted</w:t>
      </w:r>
    </w:p>
    <w:p>
      <w:r>
        <w:t>Source: B p 16. Target: 8 seconds. Gate: DRAFT READY AFTER REFERENCES.</w:t>
      </w:r>
    </w:p>
    <w:p>
      <w:r>
        <w:rPr>
          <w:rFonts w:ascii="Courier New" w:hAnsi="Courier New"/>
          <w:sz w:val="17"/>
        </w:rPr>
        <w:t>CLIP D016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R17: approved station wagon front cabin reference.</w:t>
        <w:br/>
        <w:t>R23: approved rainy highway reference.</w:t>
        <w:br/>
        <w:t>R24: approved supermarket exterior reference.</w:t>
        <w:br/>
        <w:t>R32: approved wagon keys and controls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Robert holding her free hand, she focused on road.Same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He releases hand, spots store and taps HIS right passenger window with two fingers; she prepares turn.</w:t>
        <w:br/>
        <w:t>Allow a short opening settling beat, the action/speech, then a final reaction hold within the maximum duration. One continuous setup unless the current directions explicitly call for an insert.</w:t>
        <w:br/>
        <w:t>EXACT SPOKEN WORDS</w:t>
        <w:br/>
        <w:t>Robert: Ralph’s!</w:t>
        <w:br/>
        <w:t>Speaker labels are not spoken. Say the words exactly, including incomplete clauses; do not vocalize punctuation or draft annotation (?). Only a label marked VO indicates narration.</w:t>
        <w:br/>
        <w:t>ENDING STATE</w:t>
        <w:br/>
        <w:t>Both her hands available to drive, store ahead; no parking yet.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D017 Fast wet turn</w:t>
      </w:r>
    </w:p>
    <w:p>
      <w:r>
        <w:t>Source: B p 17. Target: 10 seconds. Gate: DRAFT READY AFTER REFERENCES.</w:t>
      </w:r>
    </w:p>
    <w:p>
      <w:r>
        <w:rPr>
          <w:rFonts w:ascii="Courier New" w:hAnsi="Courier New"/>
          <w:sz w:val="17"/>
        </w:rPr>
        <w:t>CLIP D017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R16: approved station wagon exterior reference.</w:t>
        <w:br/>
        <w:t>R17: approved station wagon front cabin reference.</w:t>
        <w:br/>
        <w:t>R24: approved supermarket exterior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Wagon approaching store driveway in rain.Same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Exterior wheel-height or safe interior: she takes turn too fast, water sprays, then stops in a free parking space.</w:t>
        <w:br/>
        <w:t>Allow a short opening settling beat, the action/speech, then a final reaction hold within the maximum duration. One continuous setup unless the current directions explicitly call for an insert.</w:t>
        <w:br/>
        <w:t>EXACT SPOKEN WORDS</w:t>
        <w:br/>
        <w:t>Robert: Jee-sus</w:t>
        <w:br/>
        <w:t>Speaker labels are not spoken. Say the words exactly, including incomplete clauses; do not vocalize punctuation or draft annotation (?). Only a label marked VO indicates narration.</w:t>
        <w:br/>
        <w:t>ENDING STATE</w:t>
        <w:br/>
        <w:t>Wagon stationary in fixed space, Robert tense for an instant.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D018 Through sliding doors</w:t>
      </w:r>
    </w:p>
    <w:p>
      <w:r>
        <w:t>Source: B p 17. Target: 10 seconds. Gate: DRAFT READY AFTER REFERENCES.</w:t>
      </w:r>
    </w:p>
    <w:p>
      <w:r>
        <w:rPr>
          <w:rFonts w:ascii="Courier New" w:hAnsi="Courier New"/>
          <w:sz w:val="17"/>
        </w:rPr>
        <w:t>CLIP D018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R16: approved station wagon exterior reference.</w:t>
        <w:br/>
        <w:t>R24: approved supermarket exterior reference.</w:t>
        <w:br/>
        <w:t>R25: approved store interior layout reference.</w:t>
        <w:br/>
        <w:t>R27: approved door sensor storm state reference.</w:t>
        <w:br/>
        <w:t>Use the actual attached images assigned to these roles. Reference IDs do not retrieve images. Identity and prop references do not override the opening frame composition or lighting.</w:t>
        <w:br/>
        <w:t>TONE/PERFORMANCE</w:t>
        <w:br/>
        <w:t>Robert is newly excited by testing the claim; she mistakes attention for romance and fears the power. Underplay the awkward humor; tiny reactions matter. Natural dialogue at an unhurried pace, with real listening and understated reactions. Ambient location sound only unless a sound is expressly cued below.</w:t>
        <w:br/>
        <w:t>BACKGROUND CONTEXT ONLY / DO NOT DEPICT</w:t>
        <w:br/>
        <w:t>She claims wishes come true and is afraid to demonstrate. Robert is excited by the possibility of proof. She reads his practical attention as romantic intimacy; he has not declared romantic love.</w:t>
        <w:br/>
        <w:t>This context changes performance only. Do not turn it into flashbacks, montages, recaps, extra dialogue or additional scenes.</w:t>
        <w:br/>
        <w:t>OPENING STATE</w:t>
        <w:br/>
        <w:t>Wagon parked; doors closed; rain heavy.Same later-stage clothing: Robert long black coat; woman frumpy coat and glasses. Both are wet or damp from rain, with wetness matching the opening image; no wardrobe or hair restyling.</w:t>
        <w:br/>
        <w:t>Start already in this state; do not stage how the characters arrived here.</w:t>
        <w:br/>
        <w:t>CURRENT CLIP — SHOOT ONLY THIS</w:t>
        <w:br/>
        <w:t>Robert opens passenger door, hurries through supermarket sliding doors; woman follows after securing car.</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Both inside store, soaked; entrance functioning normally.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E001 Choose cupcakes</w:t>
      </w:r>
    </w:p>
    <w:p>
      <w:r>
        <w:t>Source: B p 17. Target: 10 seconds. Gate: HOLD CUPCAKE VERSION CHOICE.</w:t>
      </w:r>
    </w:p>
    <w:p>
      <w:r>
        <w:rPr>
          <w:rFonts w:ascii="Courier New" w:hAnsi="Courier New"/>
          <w:sz w:val="17"/>
        </w:rPr>
        <w:t>CLIP E001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R36: approved source cupcake pack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impatiently excited to test the claim. Woman enjoys helping and quietly pays; no triumphal romance.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Both damp in bakery aisle, no cupcakes held yet.Same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inspects packs then selects one sealed SOURCE 24-pack: yellow bases, white icing, sparse pink/purple sprinkles.</w:t>
        <w:br/>
        <w:t>Allow a short opening settling beat, the action/speech, then a final reaction hold within the maximum duration. One continuous setup unless the current directions explicitly call for an insert.</w:t>
        <w:br/>
        <w:t>EXACT SPOKEN WORDS</w:t>
        <w:br/>
        <w:t>Robert: Just in case,</w:t>
        <w:br/>
        <w:t>Speaker labels are not spoken. Say the words exactly, including incomplete clauses; do not vocalize punctuation or draft annotation (?). Only a label marked VO indicates narration.</w:t>
        <w:br/>
        <w:t>ENDING STATE</w:t>
        <w:br/>
        <w:t>Robert holds sealed full 24-pack.</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E002 Forgotten candles</w:t>
      </w:r>
    </w:p>
    <w:p>
      <w:r>
        <w:t>Source: B p 17. Target: 10 seconds. Gate: HOLD CUPCAKE VERSION CHOICE.</w:t>
      </w:r>
    </w:p>
    <w:p>
      <w:r>
        <w:rPr>
          <w:rFonts w:ascii="Courier New" w:hAnsi="Courier New"/>
          <w:sz w:val="17"/>
        </w:rPr>
        <w:t>CLIP E002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R36: approved source cupcake pack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impatiently excited to test the claim. Woman enjoys helping and quietly pays; no triumphal romance.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Self checkout, Robert with full sealed 24-pack, woman beside him.Same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scans pack, leaves it on checkout, smacks forehead once, remembers candles and rushes toward home goods.</w:t>
        <w:br/>
        <w:t>Allow a short opening settling beat, the action/speech, then a final reaction hold within the maximum duration. One continuous setup unless the current directions explicitly call for an insert.</w:t>
        <w:br/>
        <w:t>EXACT SPOKEN WORDS</w:t>
        <w:br/>
        <w:t>Robert: Birthday candles!</w:t>
        <w:br/>
        <w:t>Speaker labels are not spoken. Say the words exactly, including incomplete clauses; do not vocalize punctuation or draft annotation (?). Only a label marked VO indicates narration.</w:t>
        <w:br/>
        <w:t>ENDING STATE</w:t>
        <w:br/>
        <w:t>Woman at checkout with scanned unpaid pack; Robert away.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E003 She pays</w:t>
      </w:r>
    </w:p>
    <w:p>
      <w:r>
        <w:t>Source: B p 17. Target: 10 seconds. Gate: HOLD CUPCAKE VERSION CHOICE.</w:t>
      </w:r>
    </w:p>
    <w:p>
      <w:r>
        <w:rPr>
          <w:rFonts w:ascii="Courier New" w:hAnsi="Courier New"/>
          <w:sz w:val="17"/>
        </w:rPr>
        <w:t>CLIP E003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R36: approved source cupcake pack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impatiently excited to test the claim. Woman enjoys helping and quietly pays; no triumphal romance.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Woman alone at checkout; pack scanned and unpaid, Robert out of frame.Same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After hesitation she takes dollar bills from pocket and feeds machine; payment beep and receipt prints.</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Pack paid; receipt at machine; Robert still away.</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E004 Bag struggle</w:t>
      </w:r>
    </w:p>
    <w:p>
      <w:r>
        <w:t>Source: B p 17. Target: 10 seconds. Gate: HOLD CUPCAKE VERSION CHOICE.</w:t>
      </w:r>
    </w:p>
    <w:p>
      <w:r>
        <w:rPr>
          <w:rFonts w:ascii="Courier New" w:hAnsi="Courier New"/>
          <w:sz w:val="17"/>
        </w:rPr>
        <w:t>CLIP E004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R36: approved source cupcake pack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impatiently excited to test the claim. Woman enjoys helping and quietly pays; no triumphal romance.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Paid sealed pack at checkout; receipt printed; plastic bag sides stuck together.Same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Close hands rub bag layers apart, open bag and place cupcake pack inside; retain receipt with bag.</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Sealed pack in carrier bag held by woman.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E005 Flood warning</w:t>
      </w:r>
    </w:p>
    <w:p>
      <w:r>
        <w:t>Source: B p 18. Target: 12 seconds. Gate: DRAFT READY AFTER REFERENCES.</w:t>
      </w:r>
    </w:p>
    <w:p>
      <w:r>
        <w:rPr>
          <w:rFonts w:ascii="Courier New" w:hAnsi="Courier New"/>
          <w:sz w:val="17"/>
        </w:rPr>
        <w:t>CLIP E005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R16: approved station wagon exterior reference.</w:t>
        <w:br/>
        <w:t>R24: approved supermarket exterior reference.</w:t>
        <w:br/>
        <w:t>R27: approved door sensor storm state reference.</w:t>
        <w:br/>
        <w:t>R36: approved source cupcake pack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frustrated by confinement and recognition. Woman remains drawn to him; the guard is matter-of-fact and pleased.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Woman with shopping bag near checkout, Robert away; storm intensifies.Same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Hold her listening, then look through storefront at palm fronds falling near parked wagon. Announcement is tinny PA, not a visible speaker.</w:t>
        <w:br/>
        <w:t>Allow a short opening settling beat, the action/speech, then a final reaction hold within the maximum duration. One continuous setup unless the current directions explicitly call for an insert.</w:t>
        <w:br/>
        <w:t>EXACT SPOKEN WORDS</w:t>
        <w:br/>
        <w:t>PA voice: Flood Warning. Please stay put. Do not travel unless absolutely necessary.</w:t>
        <w:br/>
        <w:t>Speaker labels are not spoken. Say the words exactly, including incomplete clauses; do not vocalize punctuation or draft annotation (?). Only a label marked VO indicates narration.</w:t>
        <w:br/>
        <w:t>ENDING STATE</w:t>
        <w:br/>
        <w:t>One frond near wagon; entrance not yet permanently jammed.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E006 Candles returned</w:t>
      </w:r>
    </w:p>
    <w:p>
      <w:r>
        <w:t>Source: B p 18. Target: 12 seconds. Gate: DRAFT READY AFTER REFERENCES.</w:t>
      </w:r>
    </w:p>
    <w:p>
      <w:r>
        <w:rPr>
          <w:rFonts w:ascii="Courier New" w:hAnsi="Courier New"/>
          <w:sz w:val="17"/>
        </w:rPr>
        <w:t>CLIP E006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R11: approved security guard reference.</w:t>
        <w:br/>
        <w:t>R27: approved door sensor storm state reference.</w:t>
        <w:br/>
        <w:t>R36: approved source cupcake pack reference.</w:t>
        <w:br/>
        <w:t>R38: approved candle and matches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frustrated by confinement and recognition. Woman remains drawn to him; the guard is matter-of-fact and pleased.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Woman near exit with bag; guard at entrance.Same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returns carrying birthday candles and drawer matchbox, moves toward exit and pleads; guard raises hand to stop him.</w:t>
        <w:br/>
        <w:t>Allow a short opening settling beat, the action/speech, then a final reaction hold within the maximum duration. One continuous setup unless the current directions explicitly call for an insert.</w:t>
        <w:br/>
        <w:t>EXACT SPOKEN WORDS</w:t>
        <w:br/>
        <w:t>Robert: But…we need to leave,</w:t>
        <w:br/>
        <w:t>Guard: No. Absolutely not.</w:t>
        <w:br/>
        <w:t>Speaker labels are not spoken. Say the words exactly, including incomplete clauses; do not vocalize punctuation or draft annotation (?). Only a label marked VO indicates narration.</w:t>
        <w:br/>
        <w:t>ENDING STATE</w:t>
        <w:br/>
        <w:t>Exit physically blocked by guard; Robert still has candles/matches.</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E007 Cullen recognition</w:t>
      </w:r>
    </w:p>
    <w:p>
      <w:r>
        <w:t>Source: B p 18. Target: 15 seconds. Gate: DRAFT READY AFTER REFERENCES.</w:t>
      </w:r>
    </w:p>
    <w:p>
      <w:r>
        <w:rPr>
          <w:rFonts w:ascii="Courier New" w:hAnsi="Courier New"/>
          <w:sz w:val="17"/>
        </w:rPr>
        <w:t>CLIP E007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R11: approved security guard reference.</w:t>
        <w:br/>
        <w:t>R27: approved door sensor storm state reference.</w:t>
        <w:br/>
        <w:t>R36: approved source cupcake pack reference.</w:t>
        <w:br/>
        <w:t>R38: approved candle and matches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frustrated by confinement and recognition. Woman remains drawn to him; the guard is matter-of-fact and pleased.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Guard between Robert and exit, hand raised; woman behind Robert with bag.Same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Guard recognizes him with self-satisfaction and folds arms, not aggression. Robert visibly contracts into himself.</w:t>
        <w:br/>
        <w:t>Allow a short opening settling beat, the action/speech, then a final reaction hold within the maximum duration. One continuous setup unless the current directions explicitly call for an insert.</w:t>
        <w:br/>
        <w:t>EXACT SPOKEN WORDS</w:t>
        <w:br/>
        <w:t>Guard: Wait a second, You’re that Cullen guy. My daughter’s always talking about you. I seen you on the TV, why, it was just last week, I think.</w:t>
        <w:br/>
        <w:t>Speaker labels are not spoken. Say the words exactly, including incomplete clauses; do not vocalize punctuation or draft annotation (?). Only a label marked VO indicates narration.</w:t>
        <w:br/>
        <w:t>ENDING STATE</w:t>
        <w:br/>
        <w:t>Robert trapped and recognized; guard arms folded.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E008 Slunk away</w:t>
      </w:r>
    </w:p>
    <w:p>
      <w:r>
        <w:t>Source: B p 18. Target: 12 seconds. Gate: DRAFT READY AFTER REFERENCES.</w:t>
      </w:r>
    </w:p>
    <w:p>
      <w:r>
        <w:rPr>
          <w:rFonts w:ascii="Courier New" w:hAnsi="Courier New"/>
          <w:sz w:val="17"/>
        </w:rPr>
        <w:t>CLIP E008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R11: approved security guard reference.</w:t>
        <w:br/>
        <w:t>R26: approved aisle seated master reference.</w:t>
        <w:br/>
        <w:t>R36: approved source cupcake pack reference.</w:t>
        <w:br/>
        <w:t>R38: approved candle and matches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frustrated by confinement and recognition. Woman remains drawn to him; the guard is matter-of-fact and pleased.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facing guard, recognition landed; woman following.Same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abandons attempted correction, turns and retreats into snack aisle; woman follows with bag.</w:t>
        <w:br/>
        <w:t>Allow a short opening settling beat, the action/speech, then a final reaction hold within the maximum duration. One continuous setup unless the current directions explicitly call for an insert.</w:t>
        <w:br/>
        <w:t>EXACT SPOKEN WORDS</w:t>
        <w:br/>
        <w:t>Robert: Oh no, that’s not. Oh, this is not good. not good at all.</w:t>
        <w:br/>
        <w:t>Speaker labels are not spoken. Say the words exactly, including incomplete clauses; do not vocalize punctuation or draft annotation (?). Only a label marked VO indicates narration.</w:t>
        <w:br/>
        <w:t>ENDING STATE</w:t>
        <w:br/>
        <w:t>Away from entrance among chips and graham crackers, near juice shelves.</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E009 Pace then sit</w:t>
      </w:r>
    </w:p>
    <w:p>
      <w:r>
        <w:t>Source: B pp 18–19. Target: 12 seconds. Gate: CHECK AISLE GEOMETRY ADAPTATION.</w:t>
      </w:r>
    </w:p>
    <w:p>
      <w:r>
        <w:rPr>
          <w:rFonts w:ascii="Courier New" w:hAnsi="Courier New"/>
          <w:sz w:val="17"/>
        </w:rPr>
        <w:t>CLIP E009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R39: approved checkout objects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 is frustrated by confinement and recognition. Woman remains drawn to him; the guard is matter-of-fact and pleased.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Pair in wide snack/juice aisle; she carries bag, he candles/matches.Same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paces briefly, then both lower to floor directly opposite LENGTHWISE along aisle, backs toward open aisle ends. Side shelves remain reachable.</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Seated facing directly at close distance; bag beside woman; candles/matches within reach.</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E010 One cupcake between them</w:t>
      </w:r>
    </w:p>
    <w:p>
      <w:r>
        <w:t>Source: B p 19. Target: 12 seconds. Gate: HOLD CUPCAKE VERSION CHOICE.</w:t>
      </w:r>
    </w:p>
    <w:p>
      <w:r>
        <w:rPr>
          <w:rFonts w:ascii="Courier New" w:hAnsi="Courier New"/>
          <w:sz w:val="17"/>
        </w:rPr>
        <w:t>CLIP E010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R39: approved checkout objects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Both seated, source 24-pack sealed in bag; Robert has candles/matches nearby.Same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Woman slides bag within reach; Robert removes pack, opens shrieking lid and places ONE cupcake exactly between them.</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Open tray 23 remaining beside pair, one intact cupcake centered; no candle yet.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E011 First candle setup</w:t>
      </w:r>
    </w:p>
    <w:p>
      <w:r>
        <w:t>Source: B pp 19–20. Target: 8 seconds. Gate: ADDED CONNECTIVE ACTION FOR APPROVAL.</w:t>
      </w:r>
    </w:p>
    <w:p>
      <w:r>
        <w:rPr>
          <w:rFonts w:ascii="Courier New" w:hAnsi="Courier New"/>
          <w:sz w:val="17"/>
        </w:rPr>
        <w:t>CLIP E011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One cupcake between them, open pack 23 remaining; candle and matchbox nearby.Same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Continuity insertion: Robert puts one small candle in cupcake and lights it with match; safely extinguishes spent match.</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One lit candle between faces, matchbox and spent match on floor; store lights remain 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E012 Make a wish</w:t>
      </w:r>
    </w:p>
    <w:p>
      <w:r>
        <w:t>Source: B p 19. Target: 8 seconds. Gate: DRAFT READY AFTER REFERENCES.</w:t>
      </w:r>
    </w:p>
    <w:p>
      <w:r>
        <w:rPr>
          <w:rFonts w:ascii="Courier New" w:hAnsi="Courier New"/>
          <w:sz w:val="17"/>
        </w:rPr>
        <w:t>CLIP E012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Candle lit between them; tray 23+one; she gazes contentedly, he expectant.Same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Close Robert looking across flame, eyes bright as in restaurant.</w:t>
        <w:br/>
        <w:t>Allow a short opening settling beat, the action/speech, then a final reaction hold within the maximum duration. One continuous setup unless the current directions explicitly call for an insert.</w:t>
        <w:br/>
        <w:t>EXACT SPOKEN WORDS</w:t>
        <w:br/>
        <w:t>Robert: Now, Make a wish.</w:t>
        <w:br/>
        <w:t>Speaker labels are not spoken. Say the words exactly, including incomplete clauses; do not vocalize punctuation or draft annotation (?). Only a label marked VO indicates narration.</w:t>
        <w:br/>
        <w:t>ENDING STATE</w:t>
        <w:br/>
        <w:t>He waits; she has not spoken or blown candle out.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E013 Knees touch</w:t>
      </w:r>
    </w:p>
    <w:p>
      <w:r>
        <w:t>Source: B p 19. Target: 10 seconds. Gate: DRAFT READY AFTER REFERENCES.</w:t>
      </w:r>
    </w:p>
    <w:p>
      <w:r>
        <w:rPr>
          <w:rFonts w:ascii="Courier New" w:hAnsi="Courier New"/>
          <w:sz w:val="17"/>
        </w:rPr>
        <w:t>CLIP E013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Both seated directly opposite, knees close but not touching, candle safely offset from knees; flame lit.Same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Woman looks at their knees without speaking. Robert unconsciously scoots forward a little until knees meet; waits for wish.</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Knees touching, candle still lit, no kiss, no magical flash.</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E014 What did you wish</w:t>
      </w:r>
    </w:p>
    <w:p>
      <w:r>
        <w:t>Source: B p 19. Target: 15 seconds. Gate: DRAFT READY AFTER REFERENCES.</w:t>
      </w:r>
    </w:p>
    <w:p>
      <w:r>
        <w:rPr>
          <w:rFonts w:ascii="Courier New" w:hAnsi="Courier New"/>
          <w:sz w:val="17"/>
        </w:rPr>
        <w:t>CLIP E014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Knees touching, both still seated; flame lit.Same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His impatience meets her embarrassed hesitation; let her answer emerge slowly.</w:t>
        <w:br/>
        <w:t>Allow a short opening settling beat, the action/speech, then a final reaction hold within the maximum duration. One continuous setup unless the current directions explicitly call for an insert.</w:t>
        <w:br/>
        <w:t>EXACT SPOKEN WORDS</w:t>
        <w:br/>
        <w:t>Robert: What did you wish for?</w:t>
        <w:br/>
        <w:t>Woman: I wished…</w:t>
        <w:br/>
        <w:t>Robert: Yes?</w:t>
        <w:br/>
        <w:t>Woman: I wished for…for our knees to touch,</w:t>
        <w:br/>
        <w:t>Speaker labels are not spoken. Say the words exactly, including incomplete clauses; do not vocalize punctuation or draft annotation (?). Only a label marked VO indicates narration.</w:t>
        <w:br/>
        <w:t>ENDING STATE</w:t>
        <w:br/>
        <w:t>She has admitted wish, blushing; knees stay touching.</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E015 Unconscious movements</w:t>
      </w:r>
    </w:p>
    <w:p>
      <w:r>
        <w:t>Source: B p 19. Target: 10 seconds. Gate: DRAFT READY AFTER REFERENCES.</w:t>
      </w:r>
    </w:p>
    <w:p>
      <w:r>
        <w:rPr>
          <w:rFonts w:ascii="Courier New" w:hAnsi="Courier New"/>
          <w:sz w:val="17"/>
        </w:rPr>
        <w:t>CLIP E015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Knees touching, admission made, candle lit.Same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smacks his own face once, exasperated at ambiguous proof rather than furious at her.</w:t>
        <w:br/>
        <w:t>Allow a short opening settling beat, the action/speech, then a final reaction hold within the maximum duration. One continuous setup unless the current directions explicitly call for an insert.</w:t>
        <w:br/>
        <w:t>EXACT SPOKEN WORDS</w:t>
        <w:br/>
        <w:t>Robert: Right, of course, And me with my unconscious movements.</w:t>
        <w:br/>
        <w:t>Speaker labels are not spoken. Say the words exactly, including incomplete clauses; do not vocalize punctuation or draft annotation (?). Only a label marked VO indicates narration.</w:t>
        <w:br/>
        <w:t>ENDING STATE</w:t>
        <w:br/>
        <w:t>Hand lowered; he is ready to try again.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E016 Never end</w:t>
      </w:r>
    </w:p>
    <w:p>
      <w:r>
        <w:t>Source: B pp 19–20. Target: 15 seconds. Gate: DRAFT READY AFTER REFERENCES.</w:t>
      </w:r>
    </w:p>
    <w:p>
      <w:r>
        <w:rPr>
          <w:rFonts w:ascii="Courier New" w:hAnsi="Courier New"/>
          <w:sz w:val="17"/>
        </w:rPr>
        <w:t>CLIP E016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Her contented intimacy contrasts with his expectation of proof. Awkward pauses, restrained facial reactions.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Same seated composition and lit candle; Robert suddenly hopeful again.Same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encourages another wish; she sincerely says the disastrous romantic line. Hold his reaction before response.</w:t>
        <w:br/>
        <w:t>Allow a short opening settling beat, the action/speech, then a final reaction hold within the maximum duration. One continuous setup unless the current directions explicitly call for an insert.</w:t>
        <w:br/>
        <w:t>EXACT SPOKEN WORDS</w:t>
        <w:br/>
        <w:t>Robert: Alright, let’s wish for something better now, shall we?</w:t>
        <w:br/>
        <w:t>Woman: I wish this moment would never end,</w:t>
        <w:br/>
        <w:t>Speaker labels are not spoken. Say the words exactly, including incomplete clauses; do not vocalize punctuation or draft annotation (?). Only a label marked VO indicates narration.</w:t>
        <w:br/>
        <w:t>ENDING STATE</w:t>
        <w:br/>
        <w:t>Wish spoken; no supernatural visible change, Robert gaping.</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E017 This moment</w:t>
      </w:r>
    </w:p>
    <w:p>
      <w:r>
        <w:t>Source: B p 20. Target: 15 seconds. Gate: DRAFT READY AFTER REFERENCES.</w:t>
      </w:r>
    </w:p>
    <w:p>
      <w:r>
        <w:rPr>
          <w:rFonts w:ascii="Courier New" w:hAnsi="Courier New"/>
          <w:sz w:val="17"/>
        </w:rPr>
        <w:t>CLIP E017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His exasperation changes into a private idea. She is honest and shy; do not turn the scene into a love declaration from him.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stunned, woman earnest; storm outside store.Same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incredulous, shrill with frustration but stays seated.</w:t>
        <w:br/>
        <w:t>Allow a short opening settling beat, the action/speech, then a final reaction hold within the maximum duration. One continuous setup unless the current directions explicitly call for an insert.</w:t>
        <w:br/>
        <w:t>EXACT SPOKEN WORDS</w:t>
        <w:br/>
        <w:t>Robert: This moment? We’re in a grocery store that we can’t leave. It’s pouring buckets outside. And we can’t even leave.</w:t>
        <w:br/>
        <w:t>Speaker labels are not spoken. Say the words exactly, including incomplete clauses; do not vocalize punctuation or draft annotation (?). Only a label marked VO indicates narration.</w:t>
        <w:br/>
        <w:t>ENDING STATE</w:t>
        <w:br/>
        <w:t>He has objected; she is silent.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E018 Because you love me</w:t>
      </w:r>
    </w:p>
    <w:p>
      <w:r>
        <w:t>Source: B p 20. Target: 15 seconds. Gate: DRAFT READY AFTER REFERENCES.</w:t>
      </w:r>
    </w:p>
    <w:p>
      <w:r>
        <w:rPr>
          <w:rFonts w:ascii="Courier New" w:hAnsi="Courier New"/>
          <w:sz w:val="17"/>
        </w:rPr>
        <w:t>CLIP E018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His exasperation changes into a private idea. She is honest and shy; do not turn the scene into a love declaration from him.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midway through objection, woman shrinking slightly.Same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asks then realizes why; his second question accusatory. Her answer tiny and honest.</w:t>
        <w:br/>
        <w:t>Allow a short opening settling beat, the action/speech, then a final reaction hold within the maximum duration. One continuous setup unless the current directions explicitly call for an insert.</w:t>
        <w:br/>
        <w:t>EXACT SPOKEN WORDS</w:t>
        <w:br/>
        <w:t>Robert: Why would you not want this moment to end? Oh. Oh right, Because you’re in love with me, is that it?</w:t>
        <w:br/>
        <w:t>Woman: Yeah,</w:t>
        <w:br/>
        <w:t>Speaker labels are not spoken. Say the words exactly, including incomplete clauses; do not vocalize punctuation or draft annotation (?). Only a label marked VO indicates narration.</w:t>
        <w:br/>
        <w:t>ENDING STATE</w:t>
        <w:br/>
        <w:t>He begins to think, she watches; no embrace.</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E019 We will stay</w:t>
      </w:r>
    </w:p>
    <w:p>
      <w:r>
        <w:t>Source: B p 20. Target: 15 seconds. Gate: DRAFT READY AFTER REFERENCES.</w:t>
      </w:r>
    </w:p>
    <w:p>
      <w:r>
        <w:rPr>
          <w:rFonts w:ascii="Courier New" w:hAnsi="Courier New"/>
          <w:sz w:val="17"/>
        </w:rPr>
        <w:t>CLIP E019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His exasperation changes into a private idea. She is honest and shy; do not turn the scene into a love declaration from him.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pensive across candle, woman waiting.Same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Two quiet Oks as he develops an idea, then chooses to stay for now.</w:t>
        <w:br/>
        <w:t>Allow a short opening settling beat, the action/speech, then a final reaction hold within the maximum duration. One continuous setup unless the current directions explicitly call for an insert.</w:t>
        <w:br/>
        <w:t>EXACT SPOKEN WORDS</w:t>
        <w:br/>
        <w:t>Robert: Ok. Ok. So you don’t want to leave this store. Fine. We’ll stay here for a little while, until it stops raining.</w:t>
        <w:br/>
        <w:t>Speaker labels are not spoken. Say the words exactly, including incomplete clauses; do not vocalize punctuation or draft annotation (?). Only a label marked VO indicates narration.</w:t>
        <w:br/>
        <w:t>ENDING STATE</w:t>
        <w:br/>
        <w:t>Pair remain seated; no weather resolution.</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E020 Can I make wishes</w:t>
      </w:r>
    </w:p>
    <w:p>
      <w:r>
        <w:t>Source: B p 20. Target: 12 seconds. Gate: DRAFT READY AFTER REFERENCES.</w:t>
      </w:r>
    </w:p>
    <w:p>
      <w:r>
        <w:rPr>
          <w:rFonts w:ascii="Courier New" w:hAnsi="Courier New"/>
          <w:sz w:val="17"/>
        </w:rPr>
        <w:t>CLIP E020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His exasperation changes into a private idea. She is honest and shy; do not turn the scene into a love declaration from him.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He has accepted temporary stay and is newly delighted.Same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asks like an excited child; she cautiously agrees and asks what he wants.</w:t>
        <w:br/>
        <w:t>Allow a short opening settling beat, the action/speech, then a final reaction hold within the maximum duration. One continuous setup unless the current directions explicitly call for an insert.</w:t>
        <w:br/>
        <w:t>EXACT SPOKEN WORDS</w:t>
        <w:br/>
        <w:t>Robert: But in the meantime, can I make some wishes?</w:t>
        <w:br/>
        <w:t>Woman: Hmm, ok. What do you want?</w:t>
        <w:br/>
        <w:t>Speaker labels are not spoken. Say the words exactly, including incomplete clauses; do not vocalize punctuation or draft annotation (?). Only a label marked VO indicates narration.</w:t>
        <w:br/>
        <w:t>ENDING STATE</w:t>
        <w:br/>
        <w:t>Robert ready to articulate wish; candle remains present.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E021 Fame and money</w:t>
      </w:r>
    </w:p>
    <w:p>
      <w:r>
        <w:t>Source: B p 20. Target: 15 seconds. Gate: DRAFT READY AFTER REFERENCES.</w:t>
      </w:r>
    </w:p>
    <w:p>
      <w:r>
        <w:rPr>
          <w:rFonts w:ascii="Courier New" w:hAnsi="Courier New"/>
          <w:sz w:val="17"/>
        </w:rPr>
        <w:t>CLIP E021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Both seated, woman waiting; juice shelf within Robert reach.Same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looks aside as he lists what he already has, trying to justify wanting more.</w:t>
        <w:br/>
        <w:t>Allow a short opening settling beat, the action/speech, then a final reaction hold within the maximum duration. One continuous setup unless the current directions explicitly call for an insert.</w:t>
        <w:br/>
        <w:t>EXACT SPOKEN WORDS</w:t>
        <w:br/>
        <w:t>Robert: Well, I mean it’s not that I really want anything. I already have fame. And money. And the admiration of pretty much every girl there is.</w:t>
        <w:br/>
        <w:t>Speaker labels are not spoken. Say the words exactly, including incomplete clauses; do not vocalize punctuation or draft annotation (?). Only a label marked VO indicates narration.</w:t>
        <w:br/>
        <w:t>ENDING STATE</w:t>
        <w:br/>
        <w:t>His gaze away, hands near knees; no juice box taken yet.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E022 Still human</w:t>
      </w:r>
    </w:p>
    <w:p>
      <w:r>
        <w:t>Source: B p 20. Target: 12 seconds. Gate: DRAFT READY AFTER REFERENCES.</w:t>
      </w:r>
    </w:p>
    <w:p>
      <w:r>
        <w:rPr>
          <w:rFonts w:ascii="Courier New" w:hAnsi="Courier New"/>
          <w:sz w:val="17"/>
        </w:rPr>
        <w:t>CLIP E022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by reachable side shelf, both still seated lengthwise.Same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defensively finishes point and takes ONE juice carton from side shelf, turning it between hands.</w:t>
        <w:br/>
        <w:t>Allow a short opening settling beat, the action/speech, then a final reaction hold within the maximum duration. One continuous setup unless the current directions explicitly call for an insert.</w:t>
        <w:br/>
        <w:t>EXACT SPOKEN WORDS</w:t>
        <w:br/>
        <w:t>Robert: But, I can still want things. I mean, I am human after all.</w:t>
        <w:br/>
        <w:t>Speaker labels are not spoken. Say the words exactly, including incomplete clauses; do not vocalize punctuation or draft annotation (?). Only a label marked VO indicates narration.</w:t>
        <w:br/>
        <w:t>ENDING STATE</w:t>
        <w:br/>
        <w:t>Juice carton in his hands, straw still wrapped and attached.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E023 Not very likeable</w:t>
      </w:r>
    </w:p>
    <w:p>
      <w:r>
        <w:t>Source: B pp 20–21. Target: 15 seconds. Gate: DRAFT READY AFTER REFERENCES.</w:t>
      </w:r>
    </w:p>
    <w:p>
      <w:r>
        <w:rPr>
          <w:rFonts w:ascii="Courier New" w:hAnsi="Courier New"/>
          <w:sz w:val="17"/>
        </w:rPr>
        <w:t>CLIP E023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holds juice box, wrapper/straw attached.Same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His tone drops into vulnerable seriousness; turns carton, then detaches wrapped straw from back.</w:t>
        <w:br/>
        <w:t>Allow a short opening settling beat, the action/speech, then a final reaction hold within the maximum duration. One continuous setup unless the current directions explicitly call for an insert.</w:t>
        <w:br/>
        <w:t>EXACT SPOKEN WORDS</w:t>
        <w:br/>
        <w:t>Robert: But I think, if people really knew me. They wouldn’t like me. Like, not at all. Because I’m not very likeable.</w:t>
        <w:br/>
        <w:t>Speaker labels are not spoken. Say the words exactly, including incomplete clauses; do not vocalize punctuation or draft annotation (?). Only a label marked VO indicates narration.</w:t>
        <w:br/>
        <w:t>ENDING STATE</w:t>
        <w:br/>
        <w:t>Carton set beside him; detached wrapped straw held, no drinking.</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E024 Hated and despised</w:t>
      </w:r>
    </w:p>
    <w:p>
      <w:r>
        <w:t>Source: B p 21. Target: 15 seconds. Gate: DRAFT READY AFTER REFERENCES.</w:t>
      </w:r>
    </w:p>
    <w:p>
      <w:r>
        <w:rPr>
          <w:rFonts w:ascii="Courier New" w:hAnsi="Courier New"/>
          <w:sz w:val="17"/>
        </w:rPr>
        <w:t>CLIP E024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Robert holding detached wrapped straw, carton beside him.Same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Close face, fascination and discomfort; he tries to describe wanting different attention.</w:t>
        <w:br/>
        <w:t>Allow a short opening settling beat, the action/speech, then a final reaction hold within the maximum duration. One continuous setup unless the current directions explicitly call for an insert.</w:t>
        <w:br/>
        <w:t>EXACT SPOKEN WORDS</w:t>
        <w:br/>
        <w:t>Robert: To be…hated…despised - that’s what I want. I want to walk down the street and have people’s heads turn,</w:t>
        <w:br/>
        <w:t>Speaker labels are not spoken. Say the words exactly, including incomplete clauses; do not vocalize punctuation or draft annotation (?). Only a label marked VO indicates narration.</w:t>
        <w:br/>
        <w:t>ENDING STATE</w:t>
        <w:br/>
        <w:t>Straw still held; he has not completed thought.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E025 Disgusting</w:t>
      </w:r>
    </w:p>
    <w:p>
      <w:r>
        <w:t>Source: B p 21. Target: 15 seconds. Gate: DRAFT READY AFTER REFERENCES.</w:t>
      </w:r>
    </w:p>
    <w:p>
      <w:r>
        <w:rPr>
          <w:rFonts w:ascii="Courier New" w:hAnsi="Courier New"/>
          <w:sz w:val="17"/>
        </w:rPr>
        <w:t>CLIP E025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Same seated position and straw in fingers.Same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He finishes idea softly, turning straw over; genuine curiosity rather than villainous glee.</w:t>
        <w:br/>
        <w:t>Allow a short opening settling beat, the action/speech, then a final reaction hold within the maximum duration. One continuous setup unless the current directions explicitly call for an insert.</w:t>
        <w:br/>
        <w:t>EXACT SPOKEN WORDS</w:t>
        <w:br/>
        <w:t>Robert: but not because I’m a famous movie star, but because I’m so…disgusting. I dont know. There’s something about it…</w:t>
        <w:br/>
        <w:t>Speaker labels are not spoken. Say the words exactly, including incomplete clauses; do not vocalize punctuation or draft annotation (?). Only a label marked VO indicates narration.</w:t>
        <w:br/>
        <w:t>ENDING STATE</w:t>
        <w:br/>
        <w:t>Gaze raised briefly, straw still held.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E026 Confirm the wish</w:t>
      </w:r>
    </w:p>
    <w:p>
      <w:r>
        <w:t>Source: B p 21. Target: 15 seconds. Gate: DRAFT READY AFTER REFERENCES.</w:t>
      </w:r>
    </w:p>
    <w:p>
      <w:r>
        <w:rPr>
          <w:rFonts w:ascii="Courier New" w:hAnsi="Courier New"/>
          <w:sz w:val="17"/>
        </w:rPr>
        <w:t>CLIP E026 — 15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Woman trying to understand, Robert quiet.Same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She repeats request carefully; he answers low, eyes down.</w:t>
        <w:br/>
        <w:t>Allow a short opening settling beat, the action/speech, then a final reaction hold within the maximum duration. One continuous setup unless the current directions explicitly call for an insert.</w:t>
        <w:br/>
        <w:t>EXACT SPOKEN WORDS</w:t>
        <w:br/>
        <w:t>Woman: So…you want me to wish…for…people to stop liking you?</w:t>
        <w:br/>
        <w:t>Robert: Yeah.</w:t>
        <w:br/>
        <w:t>Woman: Oh…ok…</w:t>
        <w:br/>
        <w:t>Speaker labels are not spoken. Say the words exactly, including incomplete clauses; do not vocalize punctuation or draft annotation (?). Only a label marked VO indicates narration.</w:t>
        <w:br/>
        <w:t>ENDING STATE</w:t>
        <w:br/>
        <w:t>Agreement reached but wish not yet performed.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E027 Both hands</w:t>
      </w:r>
    </w:p>
    <w:p>
      <w:r>
        <w:t>Source: B p 21. Target: 10 seconds. Gate: ADDED STRAW SETDOWN FOR CONTINUITY.</w:t>
      </w:r>
    </w:p>
    <w:p>
      <w:r>
        <w:rPr>
          <w:rFonts w:ascii="Courier New" w:hAnsi="Courier New"/>
          <w:sz w:val="17"/>
        </w:rPr>
        <w:t>CLIP E027 — 10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Straw in Robert hand, carton beside him; candle on cupcake between them.Same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Continuity insertion: he sets straw beside carton, then takes both her hands and pulls them gently toward him, lowering eyes.</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Both her hands in his, straw no longer held, carton/straw beside him.</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E028 Candle reset</w:t>
      </w:r>
    </w:p>
    <w:p>
      <w:r>
        <w:t>Source: B p 21. Target: 12 seconds. Gate: HOLD CANDLE AND HANDS CONTINUITY CHOICE.</w:t>
      </w:r>
    </w:p>
    <w:p>
      <w:r>
        <w:rPr>
          <w:rFonts w:ascii="Courier New" w:hAnsi="Courier New"/>
          <w:sz w:val="17"/>
        </w:rPr>
        <w:t>CLIP E028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Both hands joined; source needs a newly lit candle but prior flame extinction unspecified.Same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Approved continuity insert required: hands release briefly; woman prepares same cupcake and relights its now-unlit candle, then rests hands back in his. Do not generate until earlier extinction choice fixed.</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Single candle lit again; both hands joined; tray still 23+one, no cupcake consumed.</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E029 Wish to be disliked</w:t>
      </w:r>
    </w:p>
    <w:p>
      <w:r>
        <w:t>Source: B p 21. Target: 12 seconds. Gate: DRAFT READY AFTER REFERENCES.</w:t>
      </w:r>
    </w:p>
    <w:p>
      <w:r>
        <w:rPr>
          <w:rFonts w:ascii="Courier New" w:hAnsi="Courier New"/>
          <w:sz w:val="17"/>
        </w:rPr>
        <w:t>CLIP E029 — 12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R27: approved door sensor storm state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Pair holding hands, single candle lit; doorway now jammed open by frond offscreen, hail outside.Same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Woman speaks thickly and uncertainly, looks at him; no magical visible effect.</w:t>
        <w:br/>
        <w:t>Allow a short opening settling beat, the action/speech, then a final reaction hold within the maximum duration. One continuous setup unless the current directions explicitly call for an insert.</w:t>
        <w:br/>
        <w:t>EXACT SPOKEN WORDS</w:t>
        <w:br/>
        <w:t>Woman: I wish, I wish robert pattinson was…disliked…</w:t>
        <w:br/>
        <w:t>Speaker labels are not spoken. Say the words exactly, including incomplete clauses; do not vocalize punctuation or draft annotation (?). Only a label marked VO indicates narration.</w:t>
        <w:br/>
        <w:t>ENDING STATE</w:t>
        <w:br/>
        <w:t>Wish fully spoken, candle still lit for cut to gust.</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E030 Gust extinguishes flame</w:t>
      </w:r>
    </w:p>
    <w:p>
      <w:r>
        <w:t>Source: B p 21. Target: 8 seconds. Gate: DRAFT READY AFTER REFERENCES.</w:t>
      </w:r>
    </w:p>
    <w:p>
      <w:r>
        <w:rPr>
          <w:rFonts w:ascii="Courier New" w:hAnsi="Courier New"/>
          <w:sz w:val="17"/>
        </w:rPr>
        <w:t>CLIP E030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R27: approved door sensor storm state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Same candle lit after wish; front door held open by palm frond at sensor; hail outside.Same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Close candle as real draft from open door blows flame out. Smoke trails in same wind direction; show no other wish consequence.</w:t>
        <w:br/>
        <w:t>Allow a short opening settling beat, the action/speech, then a final reaction hold within the maximum duration. One continuous setup unless the current directions explicitly call for an insert.</w:t>
        <w:br/>
        <w:t>EXACT SPOKEN WORDS</w:t>
        <w:br/>
        <w:t>None. No improvised dialogue or voiceover.</w:t>
        <w:br/>
        <w:t>ENDING STATE</w:t>
        <w:br/>
        <w:t>Candle extinguished, thin smoke rising; hands still together.</w:t>
        <w:br/>
        <w:t>Hold this state briefly and stop.</w:t>
        <w:br/>
        <w:t>EXCLUSIONS</w:t>
        <w:br/>
        <w:t>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3"/>
      </w:pPr>
      <w:r>
        <w:t>E031 Thank you</w:t>
      </w:r>
    </w:p>
    <w:p>
      <w:r>
        <w:t>Source: B p 21. Target: 8 seconds. Gate: DRAFT READY AFTER REFERENCES.</w:t>
      </w:r>
    </w:p>
    <w:p>
      <w:r>
        <w:rPr>
          <w:rFonts w:ascii="Courier New" w:hAnsi="Courier New"/>
          <w:sz w:val="17"/>
        </w:rPr>
        <w:t>CLIP E031 — 8 SECONDS MAXIMUM</w:t>
        <w:br/>
        <w:t>Photorealistic grounded fiction, portrait 9:16, natural skin texture and restrained color. No added subtitles, titles, logos or music. Keep approved reference identities and geometry exact.</w:t>
        <w:br/>
        <w:t>ATTACH THESE REFERENCES</w:t>
        <w:br/>
        <w:t>R01: approved robert identity reference.</w:t>
        <w:br/>
        <w:t>R02: approved woman identity reference.</w:t>
        <w:br/>
        <w:t>R07: approved wet wardrobe pair reference.</w:t>
        <w:br/>
        <w:t>R25: approved store interior layout reference.</w:t>
        <w:br/>
        <w:t>R26: approved aisle seated master reference.</w:t>
        <w:br/>
        <w:t>R27: approved door sensor storm state reference.</w:t>
        <w:br/>
        <w:t>R36: approved source cupcake pack reference.</w:t>
        <w:br/>
        <w:t>R38: approved candle and matches reference.</w:t>
        <w:br/>
        <w:t>R40: approved apple juice box reference.</w:t>
        <w:br/>
        <w:t>Use the actual attached images assigned to these roles. Reference IDs do not retrieve images. Identity and prop references do not override the opening frame composition or lighting.</w:t>
        <w:br/>
        <w:t>TONE/PERFORMANCE</w:t>
        <w:br/>
        <w:t>Real fluorescent supermarket, worsening storm outside. Robert’s curiosity about being disliked is unexpectedly vulnerable and a little disturbing. Woman is hesitant but willing; no broad comedy. No fantasy effects, glamorous candle-only lighting or sentimental score. Natural dialogue at an unhurried pace, with real listening and understated reactions. Ambient location sound only unless a sound is expressly cued below.</w:t>
        <w:br/>
        <w:t>BACKGROUND CONTEXT ONLY / DO NOT DEPICT</w:t>
        <w:br/>
        <w:t>Robert wants to test her claimed wish-making ability; she values being close to him. Their interpretations of the same moment differ. Storm restrictions are real environmental circumstances, not proof of visible magic.</w:t>
        <w:br/>
        <w:t>This context changes performance only. Do not turn it into flashbacks, montages, recaps, extra dialogue or additional scenes.</w:t>
        <w:br/>
        <w:t>OPENING STATE</w:t>
        <w:br/>
        <w:t>Wish made, candle smoking and unlit, both hands held.Same later-stage clothing: Robert long black coat; woman frumpy coat and glasses. Both are wet or damp from rain, with wetness matching the opening image; no wardrobe or hair restyling. Current cupcakes are SOURCE version: yellow vanilla bases, white icing, sparse pink/purple sprinkles in a 24-slot clear pack. Keep the exact count specified below. No blue icing or six-pack substitution.</w:t>
        <w:br/>
        <w:t>Start already in this state; do not stage how the characters arrived here.</w:t>
        <w:br/>
        <w:t>CURRENT CLIP — SHOOT ONLY THIS</w:t>
        <w:br/>
        <w:t>Robert lets her hands go; a small smile plays at his lips. Finish on ambiguous pleasure, not broad grin.</w:t>
        <w:br/>
        <w:t>Allow a short opening settling beat, the action/speech, then a final reaction hold within the maximum duration. One continuous setup unless the current directions explicitly call for an insert.</w:t>
        <w:br/>
        <w:t>EXACT SPOKEN WORDS</w:t>
        <w:br/>
        <w:t>Robert: Thank you.</w:t>
        <w:br/>
        <w:t>Speaker labels are not spoken. Say the words exactly, including incomplete clauses; do not vocalize punctuation or draft annotation (?). Only a label marked VO indicates narration.</w:t>
        <w:br/>
        <w:t>ENDING STATE</w:t>
        <w:br/>
        <w:t>Hands separated, unlit candle, no new incident. End supplied story here.</w:t>
        <w:br/>
        <w:t>Hold this state briefly and stop.</w:t>
        <w:br/>
        <w:t>EXCLUSIONS</w:t>
        <w:br/>
        <w:t>No customers begin hating him yet; no lottery, birthday Gary, chair procession or petting zoo. Those are not in these two docs. Do not replay previous events or continue to the next event. No dialogue beyond EXACT SPOKEN WORDS. No added characters, costume changes, object duplication, spontaneous weather changes, camera-axis reversals or extra hands. Never depict figurative or remembered events unless CURRENT CLIP explicitly instructs it.</w:t>
      </w:r>
    </w:p>
    <w:p>
      <w:pPr>
        <w:pStyle w:val="Heading1"/>
      </w:pPr>
      <w:r>
        <w:t>Production tracker rows</w:t>
      </w:r>
    </w:p>
    <w:p>
      <w:r>
        <w:t>Fill one row per approved take; retain rejected take filenames separately. QA covers exact dialogue, identity, left/right geography, props, weather, duration and ending state. No outputs exist yet.</w:t>
      </w:r>
    </w:p>
    <w:p>
      <w:r>
        <w:t>Clip</w:t>
      </w:r>
    </w:p>
    <w:p>
      <w:r>
        <w:t>Source gate</w:t>
      </w:r>
    </w:p>
    <w:p>
      <w:r>
        <w:t>References</w:t>
      </w:r>
    </w:p>
    <w:p>
      <w:r>
        <w:t>Output and take</w:t>
      </w:r>
    </w:p>
    <w:p>
      <w:r>
        <w:t>QA</w:t>
      </w:r>
    </w:p>
    <w:p>
      <w:r>
        <w:t>Closing frame</w:t>
      </w:r>
    </w:p>
    <w:p>
      <w:r>
        <w:t>Decision</w:t>
      </w:r>
    </w:p>
    <w:p>
      <w:r>
        <w:t>A001</w:t>
      </w:r>
    </w:p>
    <w:p>
      <w:r>
        <w:t>VO PROPOSED — APPROVE OR DROP</w:t>
      </w:r>
    </w:p>
    <w:p>
      <w:r>
        <w:t>Not visually approved</w:t>
      </w:r>
    </w:p>
    <w:p>
      <w:r>
        <w:t>—</w:t>
      </w:r>
    </w:p>
    <w:p>
      <w:r>
        <w:t>Not run</w:t>
      </w:r>
    </w:p>
    <w:p>
      <w:r>
        <w:t>—</w:t>
      </w:r>
    </w:p>
    <w:p>
      <w:r>
        <w:t>Not generated</w:t>
      </w:r>
    </w:p>
    <w:p>
      <w:r>
        <w:t>V001</w:t>
      </w:r>
    </w:p>
    <w:p>
      <w:r>
        <w:t>DRAFT READY AFTER REFERENCES</w:t>
      </w:r>
    </w:p>
    <w:p>
      <w:r>
        <w:t>Not visually approved</w:t>
      </w:r>
    </w:p>
    <w:p>
      <w:r>
        <w:t>—</w:t>
      </w:r>
    </w:p>
    <w:p>
      <w:r>
        <w:t>Not run</w:t>
      </w:r>
    </w:p>
    <w:p>
      <w:r>
        <w:t>—</w:t>
      </w:r>
    </w:p>
    <w:p>
      <w:r>
        <w:t>Not generated</w:t>
      </w:r>
    </w:p>
    <w:p>
      <w:r>
        <w:t>V002</w:t>
      </w:r>
    </w:p>
    <w:p>
      <w:r>
        <w:t>DRAFT READY AFTER REFERENCES</w:t>
      </w:r>
    </w:p>
    <w:p>
      <w:r>
        <w:t>Not visually approved</w:t>
      </w:r>
    </w:p>
    <w:p>
      <w:r>
        <w:t>—</w:t>
      </w:r>
    </w:p>
    <w:p>
      <w:r>
        <w:t>Not run</w:t>
      </w:r>
    </w:p>
    <w:p>
      <w:r>
        <w:t>—</w:t>
      </w:r>
    </w:p>
    <w:p>
      <w:r>
        <w:t>Not generated</w:t>
      </w:r>
    </w:p>
    <w:p>
      <w:r>
        <w:t>V003</w:t>
      </w:r>
    </w:p>
    <w:p>
      <w:r>
        <w:t>DRAFT READY AFTER REFERENCES</w:t>
      </w:r>
    </w:p>
    <w:p>
      <w:r>
        <w:t>Not visually approved</w:t>
      </w:r>
    </w:p>
    <w:p>
      <w:r>
        <w:t>—</w:t>
      </w:r>
    </w:p>
    <w:p>
      <w:r>
        <w:t>Not run</w:t>
      </w:r>
    </w:p>
    <w:p>
      <w:r>
        <w:t>—</w:t>
      </w:r>
    </w:p>
    <w:p>
      <w:r>
        <w:t>Not generated</w:t>
      </w:r>
    </w:p>
    <w:p>
      <w:r>
        <w:t>V004</w:t>
      </w:r>
    </w:p>
    <w:p>
      <w:r>
        <w:t>DRAFT READY AFTER REFERENCES</w:t>
      </w:r>
    </w:p>
    <w:p>
      <w:r>
        <w:t>Not visually approved</w:t>
      </w:r>
    </w:p>
    <w:p>
      <w:r>
        <w:t>—</w:t>
      </w:r>
    </w:p>
    <w:p>
      <w:r>
        <w:t>Not run</w:t>
      </w:r>
    </w:p>
    <w:p>
      <w:r>
        <w:t>—</w:t>
      </w:r>
    </w:p>
    <w:p>
      <w:r>
        <w:t>Not generated</w:t>
      </w:r>
    </w:p>
    <w:p>
      <w:r>
        <w:t>V005</w:t>
      </w:r>
    </w:p>
    <w:p>
      <w:r>
        <w:t>DRAFT READY AFTER REFERENCES</w:t>
      </w:r>
    </w:p>
    <w:p>
      <w:r>
        <w:t>Not visually approved</w:t>
      </w:r>
    </w:p>
    <w:p>
      <w:r>
        <w:t>—</w:t>
      </w:r>
    </w:p>
    <w:p>
      <w:r>
        <w:t>Not run</w:t>
      </w:r>
    </w:p>
    <w:p>
      <w:r>
        <w:t>—</w:t>
      </w:r>
    </w:p>
    <w:p>
      <w:r>
        <w:t>Not generated</w:t>
      </w:r>
    </w:p>
    <w:p>
      <w:r>
        <w:t>A002</w:t>
      </w:r>
    </w:p>
    <w:p>
      <w:r>
        <w:t>VO PROPOSED — APPROVE OR DROP</w:t>
      </w:r>
    </w:p>
    <w:p>
      <w:r>
        <w:t>Not visually approved</w:t>
      </w:r>
    </w:p>
    <w:p>
      <w:r>
        <w:t>—</w:t>
      </w:r>
    </w:p>
    <w:p>
      <w:r>
        <w:t>Not run</w:t>
      </w:r>
    </w:p>
    <w:p>
      <w:r>
        <w:t>—</w:t>
      </w:r>
    </w:p>
    <w:p>
      <w:r>
        <w:t>Not generated</w:t>
      </w:r>
    </w:p>
    <w:p>
      <w:r>
        <w:t>A003</w:t>
      </w:r>
    </w:p>
    <w:p>
      <w:r>
        <w:t>VO PROPOSED — APPROVE OR DROP</w:t>
      </w:r>
    </w:p>
    <w:p>
      <w:r>
        <w:t>Not visually approved</w:t>
      </w:r>
    </w:p>
    <w:p>
      <w:r>
        <w:t>—</w:t>
      </w:r>
    </w:p>
    <w:p>
      <w:r>
        <w:t>Not run</w:t>
      </w:r>
    </w:p>
    <w:p>
      <w:r>
        <w:t>—</w:t>
      </w:r>
    </w:p>
    <w:p>
      <w:r>
        <w:t>Not generated</w:t>
      </w:r>
    </w:p>
    <w:p>
      <w:r>
        <w:t>A004</w:t>
      </w:r>
    </w:p>
    <w:p>
      <w:r>
        <w:t>DRAFT READY AFTER REFERENCES</w:t>
      </w:r>
    </w:p>
    <w:p>
      <w:r>
        <w:t>Not visually approved</w:t>
      </w:r>
    </w:p>
    <w:p>
      <w:r>
        <w:t>—</w:t>
      </w:r>
    </w:p>
    <w:p>
      <w:r>
        <w:t>Not run</w:t>
      </w:r>
    </w:p>
    <w:p>
      <w:r>
        <w:t>—</w:t>
      </w:r>
    </w:p>
    <w:p>
      <w:r>
        <w:t>Not generated</w:t>
      </w:r>
    </w:p>
    <w:p>
      <w:r>
        <w:t>A005</w:t>
      </w:r>
    </w:p>
    <w:p>
      <w:r>
        <w:t>DRAFT READY AFTER REFERENCES</w:t>
      </w:r>
    </w:p>
    <w:p>
      <w:r>
        <w:t>Not visually approved</w:t>
      </w:r>
    </w:p>
    <w:p>
      <w:r>
        <w:t>—</w:t>
      </w:r>
    </w:p>
    <w:p>
      <w:r>
        <w:t>Not run</w:t>
      </w:r>
    </w:p>
    <w:p>
      <w:r>
        <w:t>—</w:t>
      </w:r>
    </w:p>
    <w:p>
      <w:r>
        <w:t>Not generated</w:t>
      </w:r>
    </w:p>
    <w:p>
      <w:r>
        <w:t>A006</w:t>
      </w:r>
    </w:p>
    <w:p>
      <w:r>
        <w:t>DRAFT READY AFTER REFERENCES</w:t>
      </w:r>
    </w:p>
    <w:p>
      <w:r>
        <w:t>Not visually approved</w:t>
      </w:r>
    </w:p>
    <w:p>
      <w:r>
        <w:t>—</w:t>
      </w:r>
    </w:p>
    <w:p>
      <w:r>
        <w:t>Not run</w:t>
      </w:r>
    </w:p>
    <w:p>
      <w:r>
        <w:t>—</w:t>
      </w:r>
    </w:p>
    <w:p>
      <w:r>
        <w:t>Not generated</w:t>
      </w:r>
    </w:p>
    <w:p>
      <w:r>
        <w:t>A007</w:t>
      </w:r>
    </w:p>
    <w:p>
      <w:r>
        <w:t>DRAFT READY AFTER REFERENCES</w:t>
      </w:r>
    </w:p>
    <w:p>
      <w:r>
        <w:t>Not visually approved</w:t>
      </w:r>
    </w:p>
    <w:p>
      <w:r>
        <w:t>—</w:t>
      </w:r>
    </w:p>
    <w:p>
      <w:r>
        <w:t>Not run</w:t>
      </w:r>
    </w:p>
    <w:p>
      <w:r>
        <w:t>—</w:t>
      </w:r>
    </w:p>
    <w:p>
      <w:r>
        <w:t>Not generated</w:t>
      </w:r>
    </w:p>
    <w:p>
      <w:r>
        <w:t>A008</w:t>
      </w:r>
    </w:p>
    <w:p>
      <w:r>
        <w:t>DRAFT READY AFTER REFERENCES</w:t>
      </w:r>
    </w:p>
    <w:p>
      <w:r>
        <w:t>Not visually approved</w:t>
      </w:r>
    </w:p>
    <w:p>
      <w:r>
        <w:t>—</w:t>
      </w:r>
    </w:p>
    <w:p>
      <w:r>
        <w:t>Not run</w:t>
      </w:r>
    </w:p>
    <w:p>
      <w:r>
        <w:t>—</w:t>
      </w:r>
    </w:p>
    <w:p>
      <w:r>
        <w:t>Not generated</w:t>
      </w:r>
    </w:p>
    <w:p>
      <w:r>
        <w:t>A009</w:t>
      </w:r>
    </w:p>
    <w:p>
      <w:r>
        <w:t>DRAFT READY AFTER REFERENCES</w:t>
      </w:r>
    </w:p>
    <w:p>
      <w:r>
        <w:t>Not visually approved</w:t>
      </w:r>
    </w:p>
    <w:p>
      <w:r>
        <w:t>—</w:t>
      </w:r>
    </w:p>
    <w:p>
      <w:r>
        <w:t>Not run</w:t>
      </w:r>
    </w:p>
    <w:p>
      <w:r>
        <w:t>—</w:t>
      </w:r>
    </w:p>
    <w:p>
      <w:r>
        <w:t>Not generated</w:t>
      </w:r>
    </w:p>
    <w:p>
      <w:r>
        <w:t>A010</w:t>
      </w:r>
    </w:p>
    <w:p>
      <w:r>
        <w:t>DRAFT READY AFTER REFERENCES</w:t>
      </w:r>
    </w:p>
    <w:p>
      <w:r>
        <w:t>Not visually approved</w:t>
      </w:r>
    </w:p>
    <w:p>
      <w:r>
        <w:t>—</w:t>
      </w:r>
    </w:p>
    <w:p>
      <w:r>
        <w:t>Not run</w:t>
      </w:r>
    </w:p>
    <w:p>
      <w:r>
        <w:t>—</w:t>
      </w:r>
    </w:p>
    <w:p>
      <w:r>
        <w:t>Not generated</w:t>
      </w:r>
    </w:p>
    <w:p>
      <w:r>
        <w:t>A011</w:t>
      </w:r>
    </w:p>
    <w:p>
      <w:r>
        <w:t>DRAFT READY AFTER REFERENCES</w:t>
      </w:r>
    </w:p>
    <w:p>
      <w:r>
        <w:t>Not visually approved</w:t>
      </w:r>
    </w:p>
    <w:p>
      <w:r>
        <w:t>—</w:t>
      </w:r>
    </w:p>
    <w:p>
      <w:r>
        <w:t>Not run</w:t>
      </w:r>
    </w:p>
    <w:p>
      <w:r>
        <w:t>—</w:t>
      </w:r>
    </w:p>
    <w:p>
      <w:r>
        <w:t>Not generated</w:t>
      </w:r>
    </w:p>
    <w:p>
      <w:r>
        <w:t>A012</w:t>
      </w:r>
    </w:p>
    <w:p>
      <w:r>
        <w:t>DRAFT READY AFTER REFERENCES</w:t>
      </w:r>
    </w:p>
    <w:p>
      <w:r>
        <w:t>Not visually approved</w:t>
      </w:r>
    </w:p>
    <w:p>
      <w:r>
        <w:t>—</w:t>
      </w:r>
    </w:p>
    <w:p>
      <w:r>
        <w:t>Not run</w:t>
      </w:r>
    </w:p>
    <w:p>
      <w:r>
        <w:t>—</w:t>
      </w:r>
    </w:p>
    <w:p>
      <w:r>
        <w:t>Not generated</w:t>
      </w:r>
    </w:p>
    <w:p>
      <w:r>
        <w:t>A013</w:t>
      </w:r>
    </w:p>
    <w:p>
      <w:r>
        <w:t>VO PROPOSED — APPROVE OR DROP</w:t>
      </w:r>
    </w:p>
    <w:p>
      <w:r>
        <w:t>Not visually approved</w:t>
      </w:r>
    </w:p>
    <w:p>
      <w:r>
        <w:t>—</w:t>
      </w:r>
    </w:p>
    <w:p>
      <w:r>
        <w:t>Not run</w:t>
      </w:r>
    </w:p>
    <w:p>
      <w:r>
        <w:t>—</w:t>
      </w:r>
    </w:p>
    <w:p>
      <w:r>
        <w:t>Not generated</w:t>
      </w:r>
    </w:p>
    <w:p>
      <w:r>
        <w:t>A014</w:t>
      </w:r>
    </w:p>
    <w:p>
      <w:r>
        <w:t>VO PROPOSED — APPROVE OR DROP</w:t>
      </w:r>
    </w:p>
    <w:p>
      <w:r>
        <w:t>Not visually approved</w:t>
      </w:r>
    </w:p>
    <w:p>
      <w:r>
        <w:t>—</w:t>
      </w:r>
    </w:p>
    <w:p>
      <w:r>
        <w:t>Not run</w:t>
      </w:r>
    </w:p>
    <w:p>
      <w:r>
        <w:t>—</w:t>
      </w:r>
    </w:p>
    <w:p>
      <w:r>
        <w:t>Not generated</w:t>
      </w:r>
    </w:p>
    <w:p>
      <w:r>
        <w:t>A015</w:t>
      </w:r>
    </w:p>
    <w:p>
      <w:r>
        <w:t>DRAFT READY AFTER REFERENCES</w:t>
      </w:r>
    </w:p>
    <w:p>
      <w:r>
        <w:t>Not visually approved</w:t>
      </w:r>
    </w:p>
    <w:p>
      <w:r>
        <w:t>—</w:t>
      </w:r>
    </w:p>
    <w:p>
      <w:r>
        <w:t>Not run</w:t>
      </w:r>
    </w:p>
    <w:p>
      <w:r>
        <w:t>—</w:t>
      </w:r>
    </w:p>
    <w:p>
      <w:r>
        <w:t>Not generated</w:t>
      </w:r>
    </w:p>
    <w:p>
      <w:r>
        <w:t>A016</w:t>
      </w:r>
    </w:p>
    <w:p>
      <w:r>
        <w:t>DRAFT READY AFTER REFERENCES</w:t>
      </w:r>
    </w:p>
    <w:p>
      <w:r>
        <w:t>Not visually approved</w:t>
      </w:r>
    </w:p>
    <w:p>
      <w:r>
        <w:t>—</w:t>
      </w:r>
    </w:p>
    <w:p>
      <w:r>
        <w:t>Not run</w:t>
      </w:r>
    </w:p>
    <w:p>
      <w:r>
        <w:t>—</w:t>
      </w:r>
    </w:p>
    <w:p>
      <w:r>
        <w:t>Not generated</w:t>
      </w:r>
    </w:p>
    <w:p>
      <w:r>
        <w:t>A017</w:t>
      </w:r>
    </w:p>
    <w:p>
      <w:r>
        <w:t>CHECK REAR SEAT LOADING BLOCKING</w:t>
      </w:r>
    </w:p>
    <w:p>
      <w:r>
        <w:t>Not visually approved</w:t>
      </w:r>
    </w:p>
    <w:p>
      <w:r>
        <w:t>—</w:t>
      </w:r>
    </w:p>
    <w:p>
      <w:r>
        <w:t>Not run</w:t>
      </w:r>
    </w:p>
    <w:p>
      <w:r>
        <w:t>—</w:t>
      </w:r>
    </w:p>
    <w:p>
      <w:r>
        <w:t>Not generated</w:t>
      </w:r>
    </w:p>
    <w:p>
      <w:r>
        <w:t>A018</w:t>
      </w:r>
    </w:p>
    <w:p>
      <w:r>
        <w:t>DRAFT READY AFTER REFERENCES</w:t>
      </w:r>
    </w:p>
    <w:p>
      <w:r>
        <w:t>Not visually approved</w:t>
      </w:r>
    </w:p>
    <w:p>
      <w:r>
        <w:t>—</w:t>
      </w:r>
    </w:p>
    <w:p>
      <w:r>
        <w:t>Not run</w:t>
      </w:r>
    </w:p>
    <w:p>
      <w:r>
        <w:t>—</w:t>
      </w:r>
    </w:p>
    <w:p>
      <w:r>
        <w:t>Not generated</w:t>
      </w:r>
    </w:p>
    <w:p>
      <w:r>
        <w:t>A019</w:t>
      </w:r>
    </w:p>
    <w:p>
      <w:r>
        <w:t>DRAFT READY AFTER REFERENCES</w:t>
      </w:r>
    </w:p>
    <w:p>
      <w:r>
        <w:t>Not visually approved</w:t>
      </w:r>
    </w:p>
    <w:p>
      <w:r>
        <w:t>—</w:t>
      </w:r>
    </w:p>
    <w:p>
      <w:r>
        <w:t>Not run</w:t>
      </w:r>
    </w:p>
    <w:p>
      <w:r>
        <w:t>—</w:t>
      </w:r>
    </w:p>
    <w:p>
      <w:r>
        <w:t>Not generated</w:t>
      </w:r>
    </w:p>
    <w:p>
      <w:r>
        <w:t>A020</w:t>
      </w:r>
    </w:p>
    <w:p>
      <w:r>
        <w:t>DRAFT READY AFTER REFERENCES</w:t>
      </w:r>
    </w:p>
    <w:p>
      <w:r>
        <w:t>Not visually approved</w:t>
      </w:r>
    </w:p>
    <w:p>
      <w:r>
        <w:t>—</w:t>
      </w:r>
    </w:p>
    <w:p>
      <w:r>
        <w:t>Not run</w:t>
      </w:r>
    </w:p>
    <w:p>
      <w:r>
        <w:t>—</w:t>
      </w:r>
    </w:p>
    <w:p>
      <w:r>
        <w:t>Not generated</w:t>
      </w:r>
    </w:p>
    <w:p>
      <w:r>
        <w:t>A021</w:t>
      </w:r>
    </w:p>
    <w:p>
      <w:r>
        <w:t>DRAFT READY AFTER REFERENCES</w:t>
      </w:r>
    </w:p>
    <w:p>
      <w:r>
        <w:t>Not visually approved</w:t>
      </w:r>
    </w:p>
    <w:p>
      <w:r>
        <w:t>—</w:t>
      </w:r>
    </w:p>
    <w:p>
      <w:r>
        <w:t>Not run</w:t>
      </w:r>
    </w:p>
    <w:p>
      <w:r>
        <w:t>—</w:t>
      </w:r>
    </w:p>
    <w:p>
      <w:r>
        <w:t>Not generated</w:t>
      </w:r>
    </w:p>
    <w:p>
      <w:r>
        <w:t>A022</w:t>
      </w:r>
    </w:p>
    <w:p>
      <w:r>
        <w:t>VO PROPOSED — APPROVE OR DROP</w:t>
      </w:r>
    </w:p>
    <w:p>
      <w:r>
        <w:t>Not visually approved</w:t>
      </w:r>
    </w:p>
    <w:p>
      <w:r>
        <w:t>—</w:t>
      </w:r>
    </w:p>
    <w:p>
      <w:r>
        <w:t>Not run</w:t>
      </w:r>
    </w:p>
    <w:p>
      <w:r>
        <w:t>—</w:t>
      </w:r>
    </w:p>
    <w:p>
      <w:r>
        <w:t>Not generated</w:t>
      </w:r>
    </w:p>
    <w:p>
      <w:r>
        <w:t>A023</w:t>
      </w:r>
    </w:p>
    <w:p>
      <w:r>
        <w:t>VO PROPOSED — APPROVE OR DROP</w:t>
      </w:r>
    </w:p>
    <w:p>
      <w:r>
        <w:t>Not visually approved</w:t>
      </w:r>
    </w:p>
    <w:p>
      <w:r>
        <w:t>—</w:t>
      </w:r>
    </w:p>
    <w:p>
      <w:r>
        <w:t>Not run</w:t>
      </w:r>
    </w:p>
    <w:p>
      <w:r>
        <w:t>—</w:t>
      </w:r>
    </w:p>
    <w:p>
      <w:r>
        <w:t>Not generated</w:t>
      </w:r>
    </w:p>
    <w:p>
      <w:r>
        <w:t>A024</w:t>
      </w:r>
    </w:p>
    <w:p>
      <w:r>
        <w:t>DRAFT READY AFTER REFERENCES</w:t>
      </w:r>
    </w:p>
    <w:p>
      <w:r>
        <w:t>Not visually approved</w:t>
      </w:r>
    </w:p>
    <w:p>
      <w:r>
        <w:t>—</w:t>
      </w:r>
    </w:p>
    <w:p>
      <w:r>
        <w:t>Not run</w:t>
      </w:r>
    </w:p>
    <w:p>
      <w:r>
        <w:t>—</w:t>
      </w:r>
    </w:p>
    <w:p>
      <w:r>
        <w:t>Not generated</w:t>
      </w:r>
    </w:p>
    <w:p>
      <w:r>
        <w:t>A025</w:t>
      </w:r>
    </w:p>
    <w:p>
      <w:r>
        <w:t>DRAFT READY AFTER REFERENCES</w:t>
      </w:r>
    </w:p>
    <w:p>
      <w:r>
        <w:t>Not visually approved</w:t>
      </w:r>
    </w:p>
    <w:p>
      <w:r>
        <w:t>—</w:t>
      </w:r>
    </w:p>
    <w:p>
      <w:r>
        <w:t>Not run</w:t>
      </w:r>
    </w:p>
    <w:p>
      <w:r>
        <w:t>—</w:t>
      </w:r>
    </w:p>
    <w:p>
      <w:r>
        <w:t>Not generated</w:t>
      </w:r>
    </w:p>
    <w:p>
      <w:r>
        <w:t>B001</w:t>
      </w:r>
    </w:p>
    <w:p>
      <w:r>
        <w:t>HOLD MISSING HOSPITAL BRIDGE</w:t>
      </w:r>
    </w:p>
    <w:p>
      <w:r>
        <w:t>Not visually approved</w:t>
      </w:r>
    </w:p>
    <w:p>
      <w:r>
        <w:t>—</w:t>
      </w:r>
    </w:p>
    <w:p>
      <w:r>
        <w:t>Not run</w:t>
      </w:r>
    </w:p>
    <w:p>
      <w:r>
        <w:t>—</w:t>
      </w:r>
    </w:p>
    <w:p>
      <w:r>
        <w:t>Not generated</w:t>
      </w:r>
    </w:p>
    <w:p>
      <w:r>
        <w:t>B002</w:t>
      </w:r>
    </w:p>
    <w:p>
      <w:r>
        <w:t>HOLD MISSING HOSPITAL BRIDGE</w:t>
      </w:r>
    </w:p>
    <w:p>
      <w:r>
        <w:t>Not visually approved</w:t>
      </w:r>
    </w:p>
    <w:p>
      <w:r>
        <w:t>—</w:t>
      </w:r>
    </w:p>
    <w:p>
      <w:r>
        <w:t>Not run</w:t>
      </w:r>
    </w:p>
    <w:p>
      <w:r>
        <w:t>—</w:t>
      </w:r>
    </w:p>
    <w:p>
      <w:r>
        <w:t>Not generated</w:t>
      </w:r>
    </w:p>
    <w:p>
      <w:r>
        <w:t>B003</w:t>
      </w:r>
    </w:p>
    <w:p>
      <w:r>
        <w:t>HOLD MISSING HOSPITAL BRIDGE</w:t>
      </w:r>
    </w:p>
    <w:p>
      <w:r>
        <w:t>Not visually approved</w:t>
      </w:r>
    </w:p>
    <w:p>
      <w:r>
        <w:t>—</w:t>
      </w:r>
    </w:p>
    <w:p>
      <w:r>
        <w:t>Not run</w:t>
      </w:r>
    </w:p>
    <w:p>
      <w:r>
        <w:t>—</w:t>
      </w:r>
    </w:p>
    <w:p>
      <w:r>
        <w:t>Not generated</w:t>
      </w:r>
    </w:p>
    <w:p>
      <w:r>
        <w:t>B004</w:t>
      </w:r>
    </w:p>
    <w:p>
      <w:r>
        <w:t>HOLD MISSING HOSPITAL BRIDGE</w:t>
      </w:r>
    </w:p>
    <w:p>
      <w:r>
        <w:t>Not visually approved</w:t>
      </w:r>
    </w:p>
    <w:p>
      <w:r>
        <w:t>—</w:t>
      </w:r>
    </w:p>
    <w:p>
      <w:r>
        <w:t>Not run</w:t>
      </w:r>
    </w:p>
    <w:p>
      <w:r>
        <w:t>—</w:t>
      </w:r>
    </w:p>
    <w:p>
      <w:r>
        <w:t>Not generated</w:t>
      </w:r>
    </w:p>
    <w:p>
      <w:r>
        <w:t>B005</w:t>
      </w:r>
    </w:p>
    <w:p>
      <w:r>
        <w:t>HOLD MISSING HOSPITAL BRIDGE</w:t>
      </w:r>
    </w:p>
    <w:p>
      <w:r>
        <w:t>Not visually approved</w:t>
      </w:r>
    </w:p>
    <w:p>
      <w:r>
        <w:t>—</w:t>
      </w:r>
    </w:p>
    <w:p>
      <w:r>
        <w:t>Not run</w:t>
      </w:r>
    </w:p>
    <w:p>
      <w:r>
        <w:t>—</w:t>
      </w:r>
    </w:p>
    <w:p>
      <w:r>
        <w:t>Not generated</w:t>
      </w:r>
    </w:p>
    <w:p>
      <w:r>
        <w:t>B006</w:t>
      </w:r>
    </w:p>
    <w:p>
      <w:r>
        <w:t>HOLD MISSING HOSPITAL BRIDGE</w:t>
      </w:r>
    </w:p>
    <w:p>
      <w:r>
        <w:t>Not visually approved</w:t>
      </w:r>
    </w:p>
    <w:p>
      <w:r>
        <w:t>—</w:t>
      </w:r>
    </w:p>
    <w:p>
      <w:r>
        <w:t>Not run</w:t>
      </w:r>
    </w:p>
    <w:p>
      <w:r>
        <w:t>—</w:t>
      </w:r>
    </w:p>
    <w:p>
      <w:r>
        <w:t>Not generated</w:t>
      </w:r>
    </w:p>
    <w:p>
      <w:r>
        <w:t>B007</w:t>
      </w:r>
    </w:p>
    <w:p>
      <w:r>
        <w:t>HOLD MISSING HOSPITAL BRIDGE</w:t>
      </w:r>
    </w:p>
    <w:p>
      <w:r>
        <w:t>Not visually approved</w:t>
      </w:r>
    </w:p>
    <w:p>
      <w:r>
        <w:t>—</w:t>
      </w:r>
    </w:p>
    <w:p>
      <w:r>
        <w:t>Not run</w:t>
      </w:r>
    </w:p>
    <w:p>
      <w:r>
        <w:t>—</w:t>
      </w:r>
    </w:p>
    <w:p>
      <w:r>
        <w:t>Not generated</w:t>
      </w:r>
    </w:p>
    <w:p>
      <w:r>
        <w:t>B008</w:t>
      </w:r>
    </w:p>
    <w:p>
      <w:r>
        <w:t>HOLD MISSING RESTAURANT BRIDGE</w:t>
      </w:r>
    </w:p>
    <w:p>
      <w:r>
        <w:t>Not visually approved</w:t>
      </w:r>
    </w:p>
    <w:p>
      <w:r>
        <w:t>—</w:t>
      </w:r>
    </w:p>
    <w:p>
      <w:r>
        <w:t>Not run</w:t>
      </w:r>
    </w:p>
    <w:p>
      <w:r>
        <w:t>—</w:t>
      </w:r>
    </w:p>
    <w:p>
      <w:r>
        <w:t>Not generated</w:t>
      </w:r>
    </w:p>
    <w:p>
      <w:r>
        <w:t>C001</w:t>
      </w:r>
    </w:p>
    <w:p>
      <w:r>
        <w:t>DRAFT READY AFTER REFERENCES</w:t>
      </w:r>
    </w:p>
    <w:p>
      <w:r>
        <w:t>Not visually approved</w:t>
      </w:r>
    </w:p>
    <w:p>
      <w:r>
        <w:t>—</w:t>
      </w:r>
    </w:p>
    <w:p>
      <w:r>
        <w:t>Not run</w:t>
      </w:r>
    </w:p>
    <w:p>
      <w:r>
        <w:t>—</w:t>
      </w:r>
    </w:p>
    <w:p>
      <w:r>
        <w:t>Not generated</w:t>
      </w:r>
    </w:p>
    <w:p>
      <w:r>
        <w:t>C002</w:t>
      </w:r>
    </w:p>
    <w:p>
      <w:r>
        <w:t>DRAFT READY AFTER REFERENCES</w:t>
      </w:r>
    </w:p>
    <w:p>
      <w:r>
        <w:t>Not visually approved</w:t>
      </w:r>
    </w:p>
    <w:p>
      <w:r>
        <w:t>—</w:t>
      </w:r>
    </w:p>
    <w:p>
      <w:r>
        <w:t>Not run</w:t>
      </w:r>
    </w:p>
    <w:p>
      <w:r>
        <w:t>—</w:t>
      </w:r>
    </w:p>
    <w:p>
      <w:r>
        <w:t>Not generated</w:t>
      </w:r>
    </w:p>
    <w:p>
      <w:r>
        <w:t>C003</w:t>
      </w:r>
    </w:p>
    <w:p>
      <w:r>
        <w:t>DRAFT READY AFTER REFERENCES</w:t>
      </w:r>
    </w:p>
    <w:p>
      <w:r>
        <w:t>Not visually approved</w:t>
      </w:r>
    </w:p>
    <w:p>
      <w:r>
        <w:t>—</w:t>
      </w:r>
    </w:p>
    <w:p>
      <w:r>
        <w:t>Not run</w:t>
      </w:r>
    </w:p>
    <w:p>
      <w:r>
        <w:t>—</w:t>
      </w:r>
    </w:p>
    <w:p>
      <w:r>
        <w:t>Not generated</w:t>
      </w:r>
    </w:p>
    <w:p>
      <w:r>
        <w:t>C004</w:t>
      </w:r>
    </w:p>
    <w:p>
      <w:r>
        <w:t>DRAFT READY AFTER REFERENCES</w:t>
      </w:r>
    </w:p>
    <w:p>
      <w:r>
        <w:t>Not visually approved</w:t>
      </w:r>
    </w:p>
    <w:p>
      <w:r>
        <w:t>—</w:t>
      </w:r>
    </w:p>
    <w:p>
      <w:r>
        <w:t>Not run</w:t>
      </w:r>
    </w:p>
    <w:p>
      <w:r>
        <w:t>—</w:t>
      </w:r>
    </w:p>
    <w:p>
      <w:r>
        <w:t>Not generated</w:t>
      </w:r>
    </w:p>
    <w:p>
      <w:r>
        <w:t>C005</w:t>
      </w:r>
    </w:p>
    <w:p>
      <w:r>
        <w:t>DRAFT READY AFTER REFERENCES</w:t>
      </w:r>
    </w:p>
    <w:p>
      <w:r>
        <w:t>Not visually approved</w:t>
      </w:r>
    </w:p>
    <w:p>
      <w:r>
        <w:t>—</w:t>
      </w:r>
    </w:p>
    <w:p>
      <w:r>
        <w:t>Not run</w:t>
      </w:r>
    </w:p>
    <w:p>
      <w:r>
        <w:t>—</w:t>
      </w:r>
    </w:p>
    <w:p>
      <w:r>
        <w:t>Not generated</w:t>
      </w:r>
    </w:p>
    <w:p>
      <w:r>
        <w:t>C006</w:t>
      </w:r>
    </w:p>
    <w:p>
      <w:r>
        <w:t>DRAFT READY AFTER REFERENCES</w:t>
      </w:r>
    </w:p>
    <w:p>
      <w:r>
        <w:t>Not visually approved</w:t>
      </w:r>
    </w:p>
    <w:p>
      <w:r>
        <w:t>—</w:t>
      </w:r>
    </w:p>
    <w:p>
      <w:r>
        <w:t>Not run</w:t>
      </w:r>
    </w:p>
    <w:p>
      <w:r>
        <w:t>—</w:t>
      </w:r>
    </w:p>
    <w:p>
      <w:r>
        <w:t>Not generated</w:t>
      </w:r>
    </w:p>
    <w:p>
      <w:r>
        <w:t>C007</w:t>
      </w:r>
    </w:p>
    <w:p>
      <w:r>
        <w:t>DRAFT READY AFTER REFERENCES</w:t>
      </w:r>
    </w:p>
    <w:p>
      <w:r>
        <w:t>Not visually approved</w:t>
      </w:r>
    </w:p>
    <w:p>
      <w:r>
        <w:t>—</w:t>
      </w:r>
    </w:p>
    <w:p>
      <w:r>
        <w:t>Not run</w:t>
      </w:r>
    </w:p>
    <w:p>
      <w:r>
        <w:t>—</w:t>
      </w:r>
    </w:p>
    <w:p>
      <w:r>
        <w:t>Not generated</w:t>
      </w:r>
    </w:p>
    <w:p>
      <w:r>
        <w:t>C008</w:t>
      </w:r>
    </w:p>
    <w:p>
      <w:r>
        <w:t>DRAFT READY AFTER REFERENCES</w:t>
      </w:r>
    </w:p>
    <w:p>
      <w:r>
        <w:t>Not visually approved</w:t>
      </w:r>
    </w:p>
    <w:p>
      <w:r>
        <w:t>—</w:t>
      </w:r>
    </w:p>
    <w:p>
      <w:r>
        <w:t>Not run</w:t>
      </w:r>
    </w:p>
    <w:p>
      <w:r>
        <w:t>—</w:t>
      </w:r>
    </w:p>
    <w:p>
      <w:r>
        <w:t>Not generated</w:t>
      </w:r>
    </w:p>
    <w:p>
      <w:r>
        <w:t>C009</w:t>
      </w:r>
    </w:p>
    <w:p>
      <w:r>
        <w:t>DRAFT READY AFTER REFERENCES</w:t>
      </w:r>
    </w:p>
    <w:p>
      <w:r>
        <w:t>Not visually approved</w:t>
      </w:r>
    </w:p>
    <w:p>
      <w:r>
        <w:t>—</w:t>
      </w:r>
    </w:p>
    <w:p>
      <w:r>
        <w:t>Not run</w:t>
      </w:r>
    </w:p>
    <w:p>
      <w:r>
        <w:t>—</w:t>
      </w:r>
    </w:p>
    <w:p>
      <w:r>
        <w:t>Not generated</w:t>
      </w:r>
    </w:p>
    <w:p>
      <w:r>
        <w:t>C010</w:t>
      </w:r>
    </w:p>
    <w:p>
      <w:r>
        <w:t>DRAFT READY AFTER REFERENCES</w:t>
      </w:r>
    </w:p>
    <w:p>
      <w:r>
        <w:t>Not visually approved</w:t>
      </w:r>
    </w:p>
    <w:p>
      <w:r>
        <w:t>—</w:t>
      </w:r>
    </w:p>
    <w:p>
      <w:r>
        <w:t>Not run</w:t>
      </w:r>
    </w:p>
    <w:p>
      <w:r>
        <w:t>—</w:t>
      </w:r>
    </w:p>
    <w:p>
      <w:r>
        <w:t>Not generated</w:t>
      </w:r>
    </w:p>
    <w:p>
      <w:r>
        <w:t>C011</w:t>
      </w:r>
    </w:p>
    <w:p>
      <w:r>
        <w:t>DRAFT READY AFTER REFERENCES</w:t>
      </w:r>
    </w:p>
    <w:p>
      <w:r>
        <w:t>Not visually approved</w:t>
      </w:r>
    </w:p>
    <w:p>
      <w:r>
        <w:t>—</w:t>
      </w:r>
    </w:p>
    <w:p>
      <w:r>
        <w:t>Not run</w:t>
      </w:r>
    </w:p>
    <w:p>
      <w:r>
        <w:t>—</w:t>
      </w:r>
    </w:p>
    <w:p>
      <w:r>
        <w:t>Not generated</w:t>
      </w:r>
    </w:p>
    <w:p>
      <w:r>
        <w:t>C012</w:t>
      </w:r>
    </w:p>
    <w:p>
      <w:r>
        <w:t>DRAFT READY AFTER REFERENCES</w:t>
      </w:r>
    </w:p>
    <w:p>
      <w:r>
        <w:t>Not visually approved</w:t>
      </w:r>
    </w:p>
    <w:p>
      <w:r>
        <w:t>—</w:t>
      </w:r>
    </w:p>
    <w:p>
      <w:r>
        <w:t>Not run</w:t>
      </w:r>
    </w:p>
    <w:p>
      <w:r>
        <w:t>—</w:t>
      </w:r>
    </w:p>
    <w:p>
      <w:r>
        <w:t>Not generated</w:t>
      </w:r>
    </w:p>
    <w:p>
      <w:r>
        <w:t>C013</w:t>
      </w:r>
    </w:p>
    <w:p>
      <w:r>
        <w:t>DRAFT READY AFTER REFERENCES</w:t>
      </w:r>
    </w:p>
    <w:p>
      <w:r>
        <w:t>Not visually approved</w:t>
      </w:r>
    </w:p>
    <w:p>
      <w:r>
        <w:t>—</w:t>
      </w:r>
    </w:p>
    <w:p>
      <w:r>
        <w:t>Not run</w:t>
      </w:r>
    </w:p>
    <w:p>
      <w:r>
        <w:t>—</w:t>
      </w:r>
    </w:p>
    <w:p>
      <w:r>
        <w:t>Not generated</w:t>
      </w:r>
    </w:p>
    <w:p>
      <w:r>
        <w:t>C014</w:t>
      </w:r>
    </w:p>
    <w:p>
      <w:r>
        <w:t>DRAFT READY AFTER REFERENCES</w:t>
      </w:r>
    </w:p>
    <w:p>
      <w:r>
        <w:t>Not visually approved</w:t>
      </w:r>
    </w:p>
    <w:p>
      <w:r>
        <w:t>—</w:t>
      </w:r>
    </w:p>
    <w:p>
      <w:r>
        <w:t>Not run</w:t>
      </w:r>
    </w:p>
    <w:p>
      <w:r>
        <w:t>—</w:t>
      </w:r>
    </w:p>
    <w:p>
      <w:r>
        <w:t>Not generated</w:t>
      </w:r>
    </w:p>
    <w:p>
      <w:r>
        <w:t>C015</w:t>
      </w:r>
    </w:p>
    <w:p>
      <w:r>
        <w:t>DRAFT READY AFTER REFERENCES</w:t>
      </w:r>
    </w:p>
    <w:p>
      <w:r>
        <w:t>Not visually approved</w:t>
      </w:r>
    </w:p>
    <w:p>
      <w:r>
        <w:t>—</w:t>
      </w:r>
    </w:p>
    <w:p>
      <w:r>
        <w:t>Not run</w:t>
      </w:r>
    </w:p>
    <w:p>
      <w:r>
        <w:t>—</w:t>
      </w:r>
    </w:p>
    <w:p>
      <w:r>
        <w:t>Not generated</w:t>
      </w:r>
    </w:p>
    <w:p>
      <w:r>
        <w:t>C016</w:t>
      </w:r>
    </w:p>
    <w:p>
      <w:r>
        <w:t>DRAFT READY AFTER REFERENCES</w:t>
      </w:r>
    </w:p>
    <w:p>
      <w:r>
        <w:t>Not visually approved</w:t>
      </w:r>
    </w:p>
    <w:p>
      <w:r>
        <w:t>—</w:t>
      </w:r>
    </w:p>
    <w:p>
      <w:r>
        <w:t>Not run</w:t>
      </w:r>
    </w:p>
    <w:p>
      <w:r>
        <w:t>—</w:t>
      </w:r>
    </w:p>
    <w:p>
      <w:r>
        <w:t>Not generated</w:t>
      </w:r>
    </w:p>
    <w:p>
      <w:r>
        <w:t>C017</w:t>
      </w:r>
    </w:p>
    <w:p>
      <w:r>
        <w:t>DRAFT READY AFTER REFERENCES</w:t>
      </w:r>
    </w:p>
    <w:p>
      <w:r>
        <w:t>Not visually approved</w:t>
      </w:r>
    </w:p>
    <w:p>
      <w:r>
        <w:t>—</w:t>
      </w:r>
    </w:p>
    <w:p>
      <w:r>
        <w:t>Not run</w:t>
      </w:r>
    </w:p>
    <w:p>
      <w:r>
        <w:t>—</w:t>
      </w:r>
    </w:p>
    <w:p>
      <w:r>
        <w:t>Not generated</w:t>
      </w:r>
    </w:p>
    <w:p>
      <w:r>
        <w:t>C018</w:t>
      </w:r>
    </w:p>
    <w:p>
      <w:r>
        <w:t>DRAFT READY AFTER REFERENCES</w:t>
      </w:r>
    </w:p>
    <w:p>
      <w:r>
        <w:t>Not visually approved</w:t>
      </w:r>
    </w:p>
    <w:p>
      <w:r>
        <w:t>—</w:t>
      </w:r>
    </w:p>
    <w:p>
      <w:r>
        <w:t>Not run</w:t>
      </w:r>
    </w:p>
    <w:p>
      <w:r>
        <w:t>—</w:t>
      </w:r>
    </w:p>
    <w:p>
      <w:r>
        <w:t>Not generated</w:t>
      </w:r>
    </w:p>
    <w:p>
      <w:r>
        <w:t>C019</w:t>
      </w:r>
    </w:p>
    <w:p>
      <w:r>
        <w:t>DRAFT READY AFTER REFERENCES</w:t>
      </w:r>
    </w:p>
    <w:p>
      <w:r>
        <w:t>Not visually approved</w:t>
      </w:r>
    </w:p>
    <w:p>
      <w:r>
        <w:t>—</w:t>
      </w:r>
    </w:p>
    <w:p>
      <w:r>
        <w:t>Not run</w:t>
      </w:r>
    </w:p>
    <w:p>
      <w:r>
        <w:t>—</w:t>
      </w:r>
    </w:p>
    <w:p>
      <w:r>
        <w:t>Not generated</w:t>
      </w:r>
    </w:p>
    <w:p>
      <w:r>
        <w:t>C020</w:t>
      </w:r>
    </w:p>
    <w:p>
      <w:r>
        <w:t>DRAFT READY AFTER REFERENCES</w:t>
      </w:r>
    </w:p>
    <w:p>
      <w:r>
        <w:t>Not visually approved</w:t>
      </w:r>
    </w:p>
    <w:p>
      <w:r>
        <w:t>—</w:t>
      </w:r>
    </w:p>
    <w:p>
      <w:r>
        <w:t>Not run</w:t>
      </w:r>
    </w:p>
    <w:p>
      <w:r>
        <w:t>—</w:t>
      </w:r>
    </w:p>
    <w:p>
      <w:r>
        <w:t>Not generated</w:t>
      </w:r>
    </w:p>
    <w:p>
      <w:r>
        <w:t>C021</w:t>
      </w:r>
    </w:p>
    <w:p>
      <w:r>
        <w:t>DRAFT READY AFTER REFERENCES</w:t>
      </w:r>
    </w:p>
    <w:p>
      <w:r>
        <w:t>Not visually approved</w:t>
      </w:r>
    </w:p>
    <w:p>
      <w:r>
        <w:t>—</w:t>
      </w:r>
    </w:p>
    <w:p>
      <w:r>
        <w:t>Not run</w:t>
      </w:r>
    </w:p>
    <w:p>
      <w:r>
        <w:t>—</w:t>
      </w:r>
    </w:p>
    <w:p>
      <w:r>
        <w:t>Not generated</w:t>
      </w:r>
    </w:p>
    <w:p>
      <w:r>
        <w:t>C022</w:t>
      </w:r>
    </w:p>
    <w:p>
      <w:r>
        <w:t>DRAFT READY AFTER REFERENCES</w:t>
      </w:r>
    </w:p>
    <w:p>
      <w:r>
        <w:t>Not visually approved</w:t>
      </w:r>
    </w:p>
    <w:p>
      <w:r>
        <w:t>—</w:t>
      </w:r>
    </w:p>
    <w:p>
      <w:r>
        <w:t>Not run</w:t>
      </w:r>
    </w:p>
    <w:p>
      <w:r>
        <w:t>—</w:t>
      </w:r>
    </w:p>
    <w:p>
      <w:r>
        <w:t>Not generated</w:t>
      </w:r>
    </w:p>
    <w:p>
      <w:r>
        <w:t>C023</w:t>
      </w:r>
    </w:p>
    <w:p>
      <w:r>
        <w:t>DRAFT READY AFTER REFERENCES</w:t>
      </w:r>
    </w:p>
    <w:p>
      <w:r>
        <w:t>Not visually approved</w:t>
      </w:r>
    </w:p>
    <w:p>
      <w:r>
        <w:t>—</w:t>
      </w:r>
    </w:p>
    <w:p>
      <w:r>
        <w:t>Not run</w:t>
      </w:r>
    </w:p>
    <w:p>
      <w:r>
        <w:t>—</w:t>
      </w:r>
    </w:p>
    <w:p>
      <w:r>
        <w:t>Not generated</w:t>
      </w:r>
    </w:p>
    <w:p>
      <w:r>
        <w:t>C024</w:t>
      </w:r>
    </w:p>
    <w:p>
      <w:r>
        <w:t>DRAFT READY AFTER REFERENCES</w:t>
      </w:r>
    </w:p>
    <w:p>
      <w:r>
        <w:t>Not visually approved</w:t>
      </w:r>
    </w:p>
    <w:p>
      <w:r>
        <w:t>—</w:t>
      </w:r>
    </w:p>
    <w:p>
      <w:r>
        <w:t>Not run</w:t>
      </w:r>
    </w:p>
    <w:p>
      <w:r>
        <w:t>—</w:t>
      </w:r>
    </w:p>
    <w:p>
      <w:r>
        <w:t>Not generated</w:t>
      </w:r>
    </w:p>
    <w:p>
      <w:r>
        <w:t>C025</w:t>
      </w:r>
    </w:p>
    <w:p>
      <w:r>
        <w:t>DRAFT READY AFTER REFERENCES</w:t>
      </w:r>
    </w:p>
    <w:p>
      <w:r>
        <w:t>Not visually approved</w:t>
      </w:r>
    </w:p>
    <w:p>
      <w:r>
        <w:t>—</w:t>
      </w:r>
    </w:p>
    <w:p>
      <w:r>
        <w:t>Not run</w:t>
      </w:r>
    </w:p>
    <w:p>
      <w:r>
        <w:t>—</w:t>
      </w:r>
    </w:p>
    <w:p>
      <w:r>
        <w:t>Not generated</w:t>
      </w:r>
    </w:p>
    <w:p>
      <w:r>
        <w:t>C026</w:t>
      </w:r>
    </w:p>
    <w:p>
      <w:r>
        <w:t>DRAFT READY AFTER REFERENCES</w:t>
      </w:r>
    </w:p>
    <w:p>
      <w:r>
        <w:t>Not visually approved</w:t>
      </w:r>
    </w:p>
    <w:p>
      <w:r>
        <w:t>—</w:t>
      </w:r>
    </w:p>
    <w:p>
      <w:r>
        <w:t>Not run</w:t>
      </w:r>
    </w:p>
    <w:p>
      <w:r>
        <w:t>—</w:t>
      </w:r>
    </w:p>
    <w:p>
      <w:r>
        <w:t>Not generated</w:t>
      </w:r>
    </w:p>
    <w:p>
      <w:r>
        <w:t>C027</w:t>
      </w:r>
    </w:p>
    <w:p>
      <w:r>
        <w:t>DRAFT READY AFTER REFERENCES</w:t>
      </w:r>
    </w:p>
    <w:p>
      <w:r>
        <w:t>Not visually approved</w:t>
      </w:r>
    </w:p>
    <w:p>
      <w:r>
        <w:t>—</w:t>
      </w:r>
    </w:p>
    <w:p>
      <w:r>
        <w:t>Not run</w:t>
      </w:r>
    </w:p>
    <w:p>
      <w:r>
        <w:t>—</w:t>
      </w:r>
    </w:p>
    <w:p>
      <w:r>
        <w:t>Not generated</w:t>
      </w:r>
    </w:p>
    <w:p>
      <w:r>
        <w:t>C028</w:t>
      </w:r>
    </w:p>
    <w:p>
      <w:r>
        <w:t>DRAFT READY AFTER REFERENCES</w:t>
      </w:r>
    </w:p>
    <w:p>
      <w:r>
        <w:t>Not visually approved</w:t>
      </w:r>
    </w:p>
    <w:p>
      <w:r>
        <w:t>—</w:t>
      </w:r>
    </w:p>
    <w:p>
      <w:r>
        <w:t>Not run</w:t>
      </w:r>
    </w:p>
    <w:p>
      <w:r>
        <w:t>—</w:t>
      </w:r>
    </w:p>
    <w:p>
      <w:r>
        <w:t>Not generated</w:t>
      </w:r>
    </w:p>
    <w:p>
      <w:r>
        <w:t>C029</w:t>
      </w:r>
    </w:p>
    <w:p>
      <w:r>
        <w:t>DRAFT READY AFTER REFERENCES</w:t>
      </w:r>
    </w:p>
    <w:p>
      <w:r>
        <w:t>Not visually approved</w:t>
      </w:r>
    </w:p>
    <w:p>
      <w:r>
        <w:t>—</w:t>
      </w:r>
    </w:p>
    <w:p>
      <w:r>
        <w:t>Not run</w:t>
      </w:r>
    </w:p>
    <w:p>
      <w:r>
        <w:t>—</w:t>
      </w:r>
    </w:p>
    <w:p>
      <w:r>
        <w:t>Not generated</w:t>
      </w:r>
    </w:p>
    <w:p>
      <w:r>
        <w:t>C030</w:t>
      </w:r>
    </w:p>
    <w:p>
      <w:r>
        <w:t>DRAFT READY AFTER REFERENCES</w:t>
      </w:r>
    </w:p>
    <w:p>
      <w:r>
        <w:t>Not visually approved</w:t>
      </w:r>
    </w:p>
    <w:p>
      <w:r>
        <w:t>—</w:t>
      </w:r>
    </w:p>
    <w:p>
      <w:r>
        <w:t>Not run</w:t>
      </w:r>
    </w:p>
    <w:p>
      <w:r>
        <w:t>—</w:t>
      </w:r>
    </w:p>
    <w:p>
      <w:r>
        <w:t>Not generated</w:t>
      </w:r>
    </w:p>
    <w:p>
      <w:r>
        <w:t>C031</w:t>
      </w:r>
    </w:p>
    <w:p>
      <w:r>
        <w:t>DRAFT READY AFTER REFERENCES</w:t>
      </w:r>
    </w:p>
    <w:p>
      <w:r>
        <w:t>Not visually approved</w:t>
      </w:r>
    </w:p>
    <w:p>
      <w:r>
        <w:t>—</w:t>
      </w:r>
    </w:p>
    <w:p>
      <w:r>
        <w:t>Not run</w:t>
      </w:r>
    </w:p>
    <w:p>
      <w:r>
        <w:t>—</w:t>
      </w:r>
    </w:p>
    <w:p>
      <w:r>
        <w:t>Not generated</w:t>
      </w:r>
    </w:p>
    <w:p>
      <w:r>
        <w:t>C032</w:t>
      </w:r>
    </w:p>
    <w:p>
      <w:r>
        <w:t>DRAFT READY AFTER REFERENCES</w:t>
      </w:r>
    </w:p>
    <w:p>
      <w:r>
        <w:t>Not visually approved</w:t>
      </w:r>
    </w:p>
    <w:p>
      <w:r>
        <w:t>—</w:t>
      </w:r>
    </w:p>
    <w:p>
      <w:r>
        <w:t>Not run</w:t>
      </w:r>
    </w:p>
    <w:p>
      <w:r>
        <w:t>—</w:t>
      </w:r>
    </w:p>
    <w:p>
      <w:r>
        <w:t>Not generated</w:t>
      </w:r>
    </w:p>
    <w:p>
      <w:r>
        <w:t>C033</w:t>
      </w:r>
    </w:p>
    <w:p>
      <w:r>
        <w:t>DRAFT READY AFTER REFERENCES</w:t>
      </w:r>
    </w:p>
    <w:p>
      <w:r>
        <w:t>Not visually approved</w:t>
      </w:r>
    </w:p>
    <w:p>
      <w:r>
        <w:t>—</w:t>
      </w:r>
    </w:p>
    <w:p>
      <w:r>
        <w:t>Not run</w:t>
      </w:r>
    </w:p>
    <w:p>
      <w:r>
        <w:t>—</w:t>
      </w:r>
    </w:p>
    <w:p>
      <w:r>
        <w:t>Not generated</w:t>
      </w:r>
    </w:p>
    <w:p>
      <w:r>
        <w:t>C034</w:t>
      </w:r>
    </w:p>
    <w:p>
      <w:r>
        <w:t>DRAFT READY AFTER REFERENCES</w:t>
      </w:r>
    </w:p>
    <w:p>
      <w:r>
        <w:t>Not visually approved</w:t>
      </w:r>
    </w:p>
    <w:p>
      <w:r>
        <w:t>—</w:t>
      </w:r>
    </w:p>
    <w:p>
      <w:r>
        <w:t>Not run</w:t>
      </w:r>
    </w:p>
    <w:p>
      <w:r>
        <w:t>—</w:t>
      </w:r>
    </w:p>
    <w:p>
      <w:r>
        <w:t>Not generated</w:t>
      </w:r>
    </w:p>
    <w:p>
      <w:r>
        <w:t>C035</w:t>
      </w:r>
    </w:p>
    <w:p>
      <w:r>
        <w:t>DRAFT READY AFTER REFERENCES</w:t>
      </w:r>
    </w:p>
    <w:p>
      <w:r>
        <w:t>Not visually approved</w:t>
      </w:r>
    </w:p>
    <w:p>
      <w:r>
        <w:t>—</w:t>
      </w:r>
    </w:p>
    <w:p>
      <w:r>
        <w:t>Not run</w:t>
      </w:r>
    </w:p>
    <w:p>
      <w:r>
        <w:t>—</w:t>
      </w:r>
    </w:p>
    <w:p>
      <w:r>
        <w:t>Not generated</w:t>
      </w:r>
    </w:p>
    <w:p>
      <w:r>
        <w:t>C036</w:t>
      </w:r>
    </w:p>
    <w:p>
      <w:r>
        <w:t>DRAFT READY AFTER REFERENCES</w:t>
      </w:r>
    </w:p>
    <w:p>
      <w:r>
        <w:t>Not visually approved</w:t>
      </w:r>
    </w:p>
    <w:p>
      <w:r>
        <w:t>—</w:t>
      </w:r>
    </w:p>
    <w:p>
      <w:r>
        <w:t>Not run</w:t>
      </w:r>
    </w:p>
    <w:p>
      <w:r>
        <w:t>—</w:t>
      </w:r>
    </w:p>
    <w:p>
      <w:r>
        <w:t>Not generated</w:t>
      </w:r>
    </w:p>
    <w:p>
      <w:r>
        <w:t>C037</w:t>
      </w:r>
    </w:p>
    <w:p>
      <w:r>
        <w:t>DRAFT READY AFTER REFERENCES</w:t>
      </w:r>
    </w:p>
    <w:p>
      <w:r>
        <w:t>Not visually approved</w:t>
      </w:r>
    </w:p>
    <w:p>
      <w:r>
        <w:t>—</w:t>
      </w:r>
    </w:p>
    <w:p>
      <w:r>
        <w:t>Not run</w:t>
      </w:r>
    </w:p>
    <w:p>
      <w:r>
        <w:t>—</w:t>
      </w:r>
    </w:p>
    <w:p>
      <w:r>
        <w:t>Not generated</w:t>
      </w:r>
    </w:p>
    <w:p>
      <w:r>
        <w:t>C038</w:t>
      </w:r>
    </w:p>
    <w:p>
      <w:r>
        <w:t>DRAFT READY AFTER REFERENCES</w:t>
      </w:r>
    </w:p>
    <w:p>
      <w:r>
        <w:t>Not visually approved</w:t>
      </w:r>
    </w:p>
    <w:p>
      <w:r>
        <w:t>—</w:t>
      </w:r>
    </w:p>
    <w:p>
      <w:r>
        <w:t>Not run</w:t>
      </w:r>
    </w:p>
    <w:p>
      <w:r>
        <w:t>—</w:t>
      </w:r>
    </w:p>
    <w:p>
      <w:r>
        <w:t>Not generated</w:t>
      </w:r>
    </w:p>
    <w:p>
      <w:r>
        <w:t>C039</w:t>
      </w:r>
    </w:p>
    <w:p>
      <w:r>
        <w:t>DRAFT READY AFTER REFERENCES</w:t>
      </w:r>
    </w:p>
    <w:p>
      <w:r>
        <w:t>Not visually approved</w:t>
      </w:r>
    </w:p>
    <w:p>
      <w:r>
        <w:t>—</w:t>
      </w:r>
    </w:p>
    <w:p>
      <w:r>
        <w:t>Not run</w:t>
      </w:r>
    </w:p>
    <w:p>
      <w:r>
        <w:t>—</w:t>
      </w:r>
    </w:p>
    <w:p>
      <w:r>
        <w:t>Not generated</w:t>
      </w:r>
    </w:p>
    <w:p>
      <w:r>
        <w:t>C040</w:t>
      </w:r>
    </w:p>
    <w:p>
      <w:r>
        <w:t>DRAFT READY AFTER REFERENCES</w:t>
      </w:r>
    </w:p>
    <w:p>
      <w:r>
        <w:t>Not visually approved</w:t>
      </w:r>
    </w:p>
    <w:p>
      <w:r>
        <w:t>—</w:t>
      </w:r>
    </w:p>
    <w:p>
      <w:r>
        <w:t>Not run</w:t>
      </w:r>
    </w:p>
    <w:p>
      <w:r>
        <w:t>—</w:t>
      </w:r>
    </w:p>
    <w:p>
      <w:r>
        <w:t>Not generated</w:t>
      </w:r>
    </w:p>
    <w:p>
      <w:r>
        <w:t>C041</w:t>
      </w:r>
    </w:p>
    <w:p>
      <w:r>
        <w:t>DRAFT READY AFTER REFERENCES</w:t>
      </w:r>
    </w:p>
    <w:p>
      <w:r>
        <w:t>Not visually approved</w:t>
      </w:r>
    </w:p>
    <w:p>
      <w:r>
        <w:t>—</w:t>
      </w:r>
    </w:p>
    <w:p>
      <w:r>
        <w:t>Not run</w:t>
      </w:r>
    </w:p>
    <w:p>
      <w:r>
        <w:t>—</w:t>
      </w:r>
    </w:p>
    <w:p>
      <w:r>
        <w:t>Not generated</w:t>
      </w:r>
    </w:p>
    <w:p>
      <w:r>
        <w:t>C042</w:t>
      </w:r>
    </w:p>
    <w:p>
      <w:r>
        <w:t>DRAFT READY AFTER REFERENCES</w:t>
      </w:r>
    </w:p>
    <w:p>
      <w:r>
        <w:t>Not visually approved</w:t>
      </w:r>
    </w:p>
    <w:p>
      <w:r>
        <w:t>—</w:t>
      </w:r>
    </w:p>
    <w:p>
      <w:r>
        <w:t>Not run</w:t>
      </w:r>
    </w:p>
    <w:p>
      <w:r>
        <w:t>—</w:t>
      </w:r>
    </w:p>
    <w:p>
      <w:r>
        <w:t>Not generated</w:t>
      </w:r>
    </w:p>
    <w:p>
      <w:r>
        <w:t>C043</w:t>
      </w:r>
    </w:p>
    <w:p>
      <w:r>
        <w:t>DRAFT READY AFTER REFERENCES</w:t>
      </w:r>
    </w:p>
    <w:p>
      <w:r>
        <w:t>Not visually approved</w:t>
      </w:r>
    </w:p>
    <w:p>
      <w:r>
        <w:t>—</w:t>
      </w:r>
    </w:p>
    <w:p>
      <w:r>
        <w:t>Not run</w:t>
      </w:r>
    </w:p>
    <w:p>
      <w:r>
        <w:t>—</w:t>
      </w:r>
    </w:p>
    <w:p>
      <w:r>
        <w:t>Not generated</w:t>
      </w:r>
    </w:p>
    <w:p>
      <w:r>
        <w:t>C044</w:t>
      </w:r>
    </w:p>
    <w:p>
      <w:r>
        <w:t>DRAFT READY AFTER REFERENCES</w:t>
      </w:r>
    </w:p>
    <w:p>
      <w:r>
        <w:t>Not visually approved</w:t>
      </w:r>
    </w:p>
    <w:p>
      <w:r>
        <w:t>—</w:t>
      </w:r>
    </w:p>
    <w:p>
      <w:r>
        <w:t>Not run</w:t>
      </w:r>
    </w:p>
    <w:p>
      <w:r>
        <w:t>—</w:t>
      </w:r>
    </w:p>
    <w:p>
      <w:r>
        <w:t>Not generated</w:t>
      </w:r>
    </w:p>
    <w:p>
      <w:r>
        <w:t>C045</w:t>
      </w:r>
    </w:p>
    <w:p>
      <w:r>
        <w:t>DRAFT READY AFTER REFERENCES</w:t>
      </w:r>
    </w:p>
    <w:p>
      <w:r>
        <w:t>Not visually approved</w:t>
      </w:r>
    </w:p>
    <w:p>
      <w:r>
        <w:t>—</w:t>
      </w:r>
    </w:p>
    <w:p>
      <w:r>
        <w:t>Not run</w:t>
      </w:r>
    </w:p>
    <w:p>
      <w:r>
        <w:t>—</w:t>
      </w:r>
    </w:p>
    <w:p>
      <w:r>
        <w:t>Not generated</w:t>
      </w:r>
    </w:p>
    <w:p>
      <w:r>
        <w:t>C046</w:t>
      </w:r>
    </w:p>
    <w:p>
      <w:r>
        <w:t>DRAFT READY AFTER REFERENCES</w:t>
      </w:r>
    </w:p>
    <w:p>
      <w:r>
        <w:t>Not visually approved</w:t>
      </w:r>
    </w:p>
    <w:p>
      <w:r>
        <w:t>—</w:t>
      </w:r>
    </w:p>
    <w:p>
      <w:r>
        <w:t>Not run</w:t>
      </w:r>
    </w:p>
    <w:p>
      <w:r>
        <w:t>—</w:t>
      </w:r>
    </w:p>
    <w:p>
      <w:r>
        <w:t>Not generated</w:t>
      </w:r>
    </w:p>
    <w:p>
      <w:r>
        <w:t>C047</w:t>
      </w:r>
    </w:p>
    <w:p>
      <w:r>
        <w:t>DRAFT READY AFTER REFERENCES</w:t>
      </w:r>
    </w:p>
    <w:p>
      <w:r>
        <w:t>Not visually approved</w:t>
      </w:r>
    </w:p>
    <w:p>
      <w:r>
        <w:t>—</w:t>
      </w:r>
    </w:p>
    <w:p>
      <w:r>
        <w:t>Not run</w:t>
      </w:r>
    </w:p>
    <w:p>
      <w:r>
        <w:t>—</w:t>
      </w:r>
    </w:p>
    <w:p>
      <w:r>
        <w:t>Not generated</w:t>
      </w:r>
    </w:p>
    <w:p>
      <w:r>
        <w:t>C048</w:t>
      </w:r>
    </w:p>
    <w:p>
      <w:r>
        <w:t>DRAFT READY AFTER REFERENCES</w:t>
      </w:r>
    </w:p>
    <w:p>
      <w:r>
        <w:t>Not visually approved</w:t>
      </w:r>
    </w:p>
    <w:p>
      <w:r>
        <w:t>—</w:t>
      </w:r>
    </w:p>
    <w:p>
      <w:r>
        <w:t>Not run</w:t>
      </w:r>
    </w:p>
    <w:p>
      <w:r>
        <w:t>—</w:t>
      </w:r>
    </w:p>
    <w:p>
      <w:r>
        <w:t>Not generated</w:t>
      </w:r>
    </w:p>
    <w:p>
      <w:r>
        <w:t>C049</w:t>
      </w:r>
    </w:p>
    <w:p>
      <w:r>
        <w:t>DRAFT READY AFTER REFERENCES</w:t>
      </w:r>
    </w:p>
    <w:p>
      <w:r>
        <w:t>Not visually approved</w:t>
      </w:r>
    </w:p>
    <w:p>
      <w:r>
        <w:t>—</w:t>
      </w:r>
    </w:p>
    <w:p>
      <w:r>
        <w:t>Not run</w:t>
      </w:r>
    </w:p>
    <w:p>
      <w:r>
        <w:t>—</w:t>
      </w:r>
    </w:p>
    <w:p>
      <w:r>
        <w:t>Not generated</w:t>
      </w:r>
    </w:p>
    <w:p>
      <w:r>
        <w:t>C050</w:t>
      </w:r>
    </w:p>
    <w:p>
      <w:r>
        <w:t>DRAFT READY AFTER REFERENCES</w:t>
      </w:r>
    </w:p>
    <w:p>
      <w:r>
        <w:t>Not visually approved</w:t>
      </w:r>
    </w:p>
    <w:p>
      <w:r>
        <w:t>—</w:t>
      </w:r>
    </w:p>
    <w:p>
      <w:r>
        <w:t>Not run</w:t>
      </w:r>
    </w:p>
    <w:p>
      <w:r>
        <w:t>—</w:t>
      </w:r>
    </w:p>
    <w:p>
      <w:r>
        <w:t>Not generated</w:t>
      </w:r>
    </w:p>
    <w:p>
      <w:r>
        <w:t>C051</w:t>
      </w:r>
    </w:p>
    <w:p>
      <w:r>
        <w:t>DRAFT READY AFTER REFERENCES</w:t>
      </w:r>
    </w:p>
    <w:p>
      <w:r>
        <w:t>Not visually approved</w:t>
      </w:r>
    </w:p>
    <w:p>
      <w:r>
        <w:t>—</w:t>
      </w:r>
    </w:p>
    <w:p>
      <w:r>
        <w:t>Not run</w:t>
      </w:r>
    </w:p>
    <w:p>
      <w:r>
        <w:t>—</w:t>
      </w:r>
    </w:p>
    <w:p>
      <w:r>
        <w:t>Not generated</w:t>
      </w:r>
    </w:p>
    <w:p>
      <w:r>
        <w:t>C052</w:t>
      </w:r>
    </w:p>
    <w:p>
      <w:r>
        <w:t>DRAFT READY AFTER REFERENCES</w:t>
      </w:r>
    </w:p>
    <w:p>
      <w:r>
        <w:t>Not visually approved</w:t>
      </w:r>
    </w:p>
    <w:p>
      <w:r>
        <w:t>—</w:t>
      </w:r>
    </w:p>
    <w:p>
      <w:r>
        <w:t>Not run</w:t>
      </w:r>
    </w:p>
    <w:p>
      <w:r>
        <w:t>—</w:t>
      </w:r>
    </w:p>
    <w:p>
      <w:r>
        <w:t>Not generated</w:t>
      </w:r>
    </w:p>
    <w:p>
      <w:r>
        <w:t>C053</w:t>
      </w:r>
    </w:p>
    <w:p>
      <w:r>
        <w:t>DRAFT READY AFTER REFERENCES</w:t>
      </w:r>
    </w:p>
    <w:p>
      <w:r>
        <w:t>Not visually approved</w:t>
      </w:r>
    </w:p>
    <w:p>
      <w:r>
        <w:t>—</w:t>
      </w:r>
    </w:p>
    <w:p>
      <w:r>
        <w:t>Not run</w:t>
      </w:r>
    </w:p>
    <w:p>
      <w:r>
        <w:t>—</w:t>
      </w:r>
    </w:p>
    <w:p>
      <w:r>
        <w:t>Not generated</w:t>
      </w:r>
    </w:p>
    <w:p>
      <w:r>
        <w:t>C054</w:t>
      </w:r>
    </w:p>
    <w:p>
      <w:r>
        <w:t>DRAFT READY AFTER REFERENCES</w:t>
      </w:r>
    </w:p>
    <w:p>
      <w:r>
        <w:t>Not visually approved</w:t>
      </w:r>
    </w:p>
    <w:p>
      <w:r>
        <w:t>—</w:t>
      </w:r>
    </w:p>
    <w:p>
      <w:r>
        <w:t>Not run</w:t>
      </w:r>
    </w:p>
    <w:p>
      <w:r>
        <w:t>—</w:t>
      </w:r>
    </w:p>
    <w:p>
      <w:r>
        <w:t>Not generated</w:t>
      </w:r>
    </w:p>
    <w:p>
      <w:r>
        <w:t>C055</w:t>
      </w:r>
    </w:p>
    <w:p>
      <w:r>
        <w:t>DRAFT READY AFTER REFERENCES</w:t>
      </w:r>
    </w:p>
    <w:p>
      <w:r>
        <w:t>Not visually approved</w:t>
      </w:r>
    </w:p>
    <w:p>
      <w:r>
        <w:t>—</w:t>
      </w:r>
    </w:p>
    <w:p>
      <w:r>
        <w:t>Not run</w:t>
      </w:r>
    </w:p>
    <w:p>
      <w:r>
        <w:t>—</w:t>
      </w:r>
    </w:p>
    <w:p>
      <w:r>
        <w:t>Not generated</w:t>
      </w:r>
    </w:p>
    <w:p>
      <w:r>
        <w:t>C056</w:t>
      </w:r>
    </w:p>
    <w:p>
      <w:r>
        <w:t>DRAFT READY AFTER REFERENCES</w:t>
      </w:r>
    </w:p>
    <w:p>
      <w:r>
        <w:t>Not visually approved</w:t>
      </w:r>
    </w:p>
    <w:p>
      <w:r>
        <w:t>—</w:t>
      </w:r>
    </w:p>
    <w:p>
      <w:r>
        <w:t>Not run</w:t>
      </w:r>
    </w:p>
    <w:p>
      <w:r>
        <w:t>—</w:t>
      </w:r>
    </w:p>
    <w:p>
      <w:r>
        <w:t>Not generated</w:t>
      </w:r>
    </w:p>
    <w:p>
      <w:r>
        <w:t>C057</w:t>
      </w:r>
    </w:p>
    <w:p>
      <w:r>
        <w:t>DRAFT READY AFTER REFERENCES</w:t>
      </w:r>
    </w:p>
    <w:p>
      <w:r>
        <w:t>Not visually approved</w:t>
      </w:r>
    </w:p>
    <w:p>
      <w:r>
        <w:t>—</w:t>
      </w:r>
    </w:p>
    <w:p>
      <w:r>
        <w:t>Not run</w:t>
      </w:r>
    </w:p>
    <w:p>
      <w:r>
        <w:t>—</w:t>
      </w:r>
    </w:p>
    <w:p>
      <w:r>
        <w:t>Not generated</w:t>
      </w:r>
    </w:p>
    <w:p>
      <w:r>
        <w:t>C058</w:t>
      </w:r>
    </w:p>
    <w:p>
      <w:r>
        <w:t>DRAFT READY AFTER REFERENCES</w:t>
      </w:r>
    </w:p>
    <w:p>
      <w:r>
        <w:t>Not visually approved</w:t>
      </w:r>
    </w:p>
    <w:p>
      <w:r>
        <w:t>—</w:t>
      </w:r>
    </w:p>
    <w:p>
      <w:r>
        <w:t>Not run</w:t>
      </w:r>
    </w:p>
    <w:p>
      <w:r>
        <w:t>—</w:t>
      </w:r>
    </w:p>
    <w:p>
      <w:r>
        <w:t>Not generated</w:t>
      </w:r>
    </w:p>
    <w:p>
      <w:r>
        <w:t>C059</w:t>
      </w:r>
    </w:p>
    <w:p>
      <w:r>
        <w:t>DRAFT READY AFTER REFERENCES</w:t>
      </w:r>
    </w:p>
    <w:p>
      <w:r>
        <w:t>Not visually approved</w:t>
      </w:r>
    </w:p>
    <w:p>
      <w:r>
        <w:t>—</w:t>
      </w:r>
    </w:p>
    <w:p>
      <w:r>
        <w:t>Not run</w:t>
      </w:r>
    </w:p>
    <w:p>
      <w:r>
        <w:t>—</w:t>
      </w:r>
    </w:p>
    <w:p>
      <w:r>
        <w:t>Not generated</w:t>
      </w:r>
    </w:p>
    <w:p>
      <w:r>
        <w:t>C060</w:t>
      </w:r>
    </w:p>
    <w:p>
      <w:r>
        <w:t>DRAFT READY AFTER REFERENCES</w:t>
      </w:r>
    </w:p>
    <w:p>
      <w:r>
        <w:t>Not visually approved</w:t>
      </w:r>
    </w:p>
    <w:p>
      <w:r>
        <w:t>—</w:t>
      </w:r>
    </w:p>
    <w:p>
      <w:r>
        <w:t>Not run</w:t>
      </w:r>
    </w:p>
    <w:p>
      <w:r>
        <w:t>—</w:t>
      </w:r>
    </w:p>
    <w:p>
      <w:r>
        <w:t>Not generated</w:t>
      </w:r>
    </w:p>
    <w:p>
      <w:r>
        <w:t>C061</w:t>
      </w:r>
    </w:p>
    <w:p>
      <w:r>
        <w:t>DRAFT READY AFTER REFERENCES</w:t>
      </w:r>
    </w:p>
    <w:p>
      <w:r>
        <w:t>Not visually approved</w:t>
      </w:r>
    </w:p>
    <w:p>
      <w:r>
        <w:t>—</w:t>
      </w:r>
    </w:p>
    <w:p>
      <w:r>
        <w:t>Not run</w:t>
      </w:r>
    </w:p>
    <w:p>
      <w:r>
        <w:t>—</w:t>
      </w:r>
    </w:p>
    <w:p>
      <w:r>
        <w:t>Not generated</w:t>
      </w:r>
    </w:p>
    <w:p>
      <w:r>
        <w:t>C062</w:t>
      </w:r>
    </w:p>
    <w:p>
      <w:r>
        <w:t>DRAFT READY AFTER REFERENCES</w:t>
      </w:r>
    </w:p>
    <w:p>
      <w:r>
        <w:t>Not visually approved</w:t>
      </w:r>
    </w:p>
    <w:p>
      <w:r>
        <w:t>—</w:t>
      </w:r>
    </w:p>
    <w:p>
      <w:r>
        <w:t>Not run</w:t>
      </w:r>
    </w:p>
    <w:p>
      <w:r>
        <w:t>—</w:t>
      </w:r>
    </w:p>
    <w:p>
      <w:r>
        <w:t>Not generated</w:t>
      </w:r>
    </w:p>
    <w:p>
      <w:r>
        <w:t>C063</w:t>
      </w:r>
    </w:p>
    <w:p>
      <w:r>
        <w:t>DRAFT READY AFTER REFERENCES</w:t>
      </w:r>
    </w:p>
    <w:p>
      <w:r>
        <w:t>Not visually approved</w:t>
      </w:r>
    </w:p>
    <w:p>
      <w:r>
        <w:t>—</w:t>
      </w:r>
    </w:p>
    <w:p>
      <w:r>
        <w:t>Not run</w:t>
      </w:r>
    </w:p>
    <w:p>
      <w:r>
        <w:t>—</w:t>
      </w:r>
    </w:p>
    <w:p>
      <w:r>
        <w:t>Not generated</w:t>
      </w:r>
    </w:p>
    <w:p>
      <w:r>
        <w:t>C064</w:t>
      </w:r>
    </w:p>
    <w:p>
      <w:r>
        <w:t>DRAFT READY AFTER REFERENCES</w:t>
      </w:r>
    </w:p>
    <w:p>
      <w:r>
        <w:t>Not visually approved</w:t>
      </w:r>
    </w:p>
    <w:p>
      <w:r>
        <w:t>—</w:t>
      </w:r>
    </w:p>
    <w:p>
      <w:r>
        <w:t>Not run</w:t>
      </w:r>
    </w:p>
    <w:p>
      <w:r>
        <w:t>—</w:t>
      </w:r>
    </w:p>
    <w:p>
      <w:r>
        <w:t>Not generated</w:t>
      </w:r>
    </w:p>
    <w:p>
      <w:r>
        <w:t>C065</w:t>
      </w:r>
    </w:p>
    <w:p>
      <w:r>
        <w:t>DRAFT READY AFTER REFERENCES</w:t>
      </w:r>
    </w:p>
    <w:p>
      <w:r>
        <w:t>Not visually approved</w:t>
      </w:r>
    </w:p>
    <w:p>
      <w:r>
        <w:t>—</w:t>
      </w:r>
    </w:p>
    <w:p>
      <w:r>
        <w:t>Not run</w:t>
      </w:r>
    </w:p>
    <w:p>
      <w:r>
        <w:t>—</w:t>
      </w:r>
    </w:p>
    <w:p>
      <w:r>
        <w:t>Not generated</w:t>
      </w:r>
    </w:p>
    <w:p>
      <w:r>
        <w:t>C066</w:t>
      </w:r>
    </w:p>
    <w:p>
      <w:r>
        <w:t>DRAFT READY AFTER REFERENCES</w:t>
      </w:r>
    </w:p>
    <w:p>
      <w:r>
        <w:t>Not visually approved</w:t>
      </w:r>
    </w:p>
    <w:p>
      <w:r>
        <w:t>—</w:t>
      </w:r>
    </w:p>
    <w:p>
      <w:r>
        <w:t>Not run</w:t>
      </w:r>
    </w:p>
    <w:p>
      <w:r>
        <w:t>—</w:t>
      </w:r>
    </w:p>
    <w:p>
      <w:r>
        <w:t>Not generated</w:t>
      </w:r>
    </w:p>
    <w:p>
      <w:r>
        <w:t>C067</w:t>
      </w:r>
    </w:p>
    <w:p>
      <w:r>
        <w:t>DRAFT READY AFTER REFERENCES</w:t>
      </w:r>
    </w:p>
    <w:p>
      <w:r>
        <w:t>Not visually approved</w:t>
      </w:r>
    </w:p>
    <w:p>
      <w:r>
        <w:t>—</w:t>
      </w:r>
    </w:p>
    <w:p>
      <w:r>
        <w:t>Not run</w:t>
      </w:r>
    </w:p>
    <w:p>
      <w:r>
        <w:t>—</w:t>
      </w:r>
    </w:p>
    <w:p>
      <w:r>
        <w:t>Not generated</w:t>
      </w:r>
    </w:p>
    <w:p>
      <w:r>
        <w:t>C068</w:t>
      </w:r>
    </w:p>
    <w:p>
      <w:r>
        <w:t>DRAFT READY AFTER REFERENCES</w:t>
      </w:r>
    </w:p>
    <w:p>
      <w:r>
        <w:t>Not visually approved</w:t>
      </w:r>
    </w:p>
    <w:p>
      <w:r>
        <w:t>—</w:t>
      </w:r>
    </w:p>
    <w:p>
      <w:r>
        <w:t>Not run</w:t>
      </w:r>
    </w:p>
    <w:p>
      <w:r>
        <w:t>—</w:t>
      </w:r>
    </w:p>
    <w:p>
      <w:r>
        <w:t>Not generated</w:t>
      </w:r>
    </w:p>
    <w:p>
      <w:r>
        <w:t>C069</w:t>
      </w:r>
    </w:p>
    <w:p>
      <w:r>
        <w:t>DRAFT READY AFTER REFERENCES</w:t>
      </w:r>
    </w:p>
    <w:p>
      <w:r>
        <w:t>Not visually approved</w:t>
      </w:r>
    </w:p>
    <w:p>
      <w:r>
        <w:t>—</w:t>
      </w:r>
    </w:p>
    <w:p>
      <w:r>
        <w:t>Not run</w:t>
      </w:r>
    </w:p>
    <w:p>
      <w:r>
        <w:t>—</w:t>
      </w:r>
    </w:p>
    <w:p>
      <w:r>
        <w:t>Not generated</w:t>
      </w:r>
    </w:p>
    <w:p>
      <w:r>
        <w:t>C070</w:t>
      </w:r>
    </w:p>
    <w:p>
      <w:r>
        <w:t>DRAFT READY AFTER REFERENCES</w:t>
      </w:r>
    </w:p>
    <w:p>
      <w:r>
        <w:t>Not visually approved</w:t>
      </w:r>
    </w:p>
    <w:p>
      <w:r>
        <w:t>—</w:t>
      </w:r>
    </w:p>
    <w:p>
      <w:r>
        <w:t>Not run</w:t>
      </w:r>
    </w:p>
    <w:p>
      <w:r>
        <w:t>—</w:t>
      </w:r>
    </w:p>
    <w:p>
      <w:r>
        <w:t>Not generated</w:t>
      </w:r>
    </w:p>
    <w:p>
      <w:r>
        <w:t>C071</w:t>
      </w:r>
    </w:p>
    <w:p>
      <w:r>
        <w:t>DRAFT READY AFTER REFERENCES</w:t>
      </w:r>
    </w:p>
    <w:p>
      <w:r>
        <w:t>Not visually approved</w:t>
      </w:r>
    </w:p>
    <w:p>
      <w:r>
        <w:t>—</w:t>
      </w:r>
    </w:p>
    <w:p>
      <w:r>
        <w:t>Not run</w:t>
      </w:r>
    </w:p>
    <w:p>
      <w:r>
        <w:t>—</w:t>
      </w:r>
    </w:p>
    <w:p>
      <w:r>
        <w:t>Not generated</w:t>
      </w:r>
    </w:p>
    <w:p>
      <w:r>
        <w:t>C072</w:t>
      </w:r>
    </w:p>
    <w:p>
      <w:r>
        <w:t>DRAFT READY AFTER REFERENCES</w:t>
      </w:r>
    </w:p>
    <w:p>
      <w:r>
        <w:t>Not visually approved</w:t>
      </w:r>
    </w:p>
    <w:p>
      <w:r>
        <w:t>—</w:t>
      </w:r>
    </w:p>
    <w:p>
      <w:r>
        <w:t>Not run</w:t>
      </w:r>
    </w:p>
    <w:p>
      <w:r>
        <w:t>—</w:t>
      </w:r>
    </w:p>
    <w:p>
      <w:r>
        <w:t>Not generated</w:t>
      </w:r>
    </w:p>
    <w:p>
      <w:r>
        <w:t>C073</w:t>
      </w:r>
    </w:p>
    <w:p>
      <w:r>
        <w:t>DRAFT READY AFTER REFERENCES</w:t>
      </w:r>
    </w:p>
    <w:p>
      <w:r>
        <w:t>Not visually approved</w:t>
      </w:r>
    </w:p>
    <w:p>
      <w:r>
        <w:t>—</w:t>
      </w:r>
    </w:p>
    <w:p>
      <w:r>
        <w:t>Not run</w:t>
      </w:r>
    </w:p>
    <w:p>
      <w:r>
        <w:t>—</w:t>
      </w:r>
    </w:p>
    <w:p>
      <w:r>
        <w:t>Not generated</w:t>
      </w:r>
    </w:p>
    <w:p>
      <w:r>
        <w:t>C074</w:t>
      </w:r>
    </w:p>
    <w:p>
      <w:r>
        <w:t>DRAFT READY AFTER REFERENCES</w:t>
      </w:r>
    </w:p>
    <w:p>
      <w:r>
        <w:t>Not visually approved</w:t>
      </w:r>
    </w:p>
    <w:p>
      <w:r>
        <w:t>—</w:t>
      </w:r>
    </w:p>
    <w:p>
      <w:r>
        <w:t>Not run</w:t>
      </w:r>
    </w:p>
    <w:p>
      <w:r>
        <w:t>—</w:t>
      </w:r>
    </w:p>
    <w:p>
      <w:r>
        <w:t>Not generated</w:t>
      </w:r>
    </w:p>
    <w:p>
      <w:r>
        <w:t>C075</w:t>
      </w:r>
    </w:p>
    <w:p>
      <w:r>
        <w:t>DRAFT READY AFTER REFERENCES</w:t>
      </w:r>
    </w:p>
    <w:p>
      <w:r>
        <w:t>Not visually approved</w:t>
      </w:r>
    </w:p>
    <w:p>
      <w:r>
        <w:t>—</w:t>
      </w:r>
    </w:p>
    <w:p>
      <w:r>
        <w:t>Not run</w:t>
      </w:r>
    </w:p>
    <w:p>
      <w:r>
        <w:t>—</w:t>
      </w:r>
    </w:p>
    <w:p>
      <w:r>
        <w:t>Not generated</w:t>
      </w:r>
    </w:p>
    <w:p>
      <w:r>
        <w:t>D001</w:t>
      </w:r>
    </w:p>
    <w:p>
      <w:r>
        <w:t>DRAFT READY AFTER REFERENCES</w:t>
      </w:r>
    </w:p>
    <w:p>
      <w:r>
        <w:t>Not visually approved</w:t>
      </w:r>
    </w:p>
    <w:p>
      <w:r>
        <w:t>—</w:t>
      </w:r>
    </w:p>
    <w:p>
      <w:r>
        <w:t>Not run</w:t>
      </w:r>
    </w:p>
    <w:p>
      <w:r>
        <w:t>—</w:t>
      </w:r>
    </w:p>
    <w:p>
      <w:r>
        <w:t>Not generated</w:t>
      </w:r>
    </w:p>
    <w:p>
      <w:r>
        <w:t>D002</w:t>
      </w:r>
    </w:p>
    <w:p>
      <w:r>
        <w:t>DRAFT READY AFTER REFERENCES</w:t>
      </w:r>
    </w:p>
    <w:p>
      <w:r>
        <w:t>Not visually approved</w:t>
      </w:r>
    </w:p>
    <w:p>
      <w:r>
        <w:t>—</w:t>
      </w:r>
    </w:p>
    <w:p>
      <w:r>
        <w:t>Not run</w:t>
      </w:r>
    </w:p>
    <w:p>
      <w:r>
        <w:t>—</w:t>
      </w:r>
    </w:p>
    <w:p>
      <w:r>
        <w:t>Not generated</w:t>
      </w:r>
    </w:p>
    <w:p>
      <w:r>
        <w:t>D003</w:t>
      </w:r>
    </w:p>
    <w:p>
      <w:r>
        <w:t>DRAFT READY AFTER REFERENCES</w:t>
      </w:r>
    </w:p>
    <w:p>
      <w:r>
        <w:t>Not visually approved</w:t>
      </w:r>
    </w:p>
    <w:p>
      <w:r>
        <w:t>—</w:t>
      </w:r>
    </w:p>
    <w:p>
      <w:r>
        <w:t>Not run</w:t>
      </w:r>
    </w:p>
    <w:p>
      <w:r>
        <w:t>—</w:t>
      </w:r>
    </w:p>
    <w:p>
      <w:r>
        <w:t>Not generated</w:t>
      </w:r>
    </w:p>
    <w:p>
      <w:r>
        <w:t>D004</w:t>
      </w:r>
    </w:p>
    <w:p>
      <w:r>
        <w:t>DRAFT READY AFTER REFERENCES</w:t>
      </w:r>
    </w:p>
    <w:p>
      <w:r>
        <w:t>Not visually approved</w:t>
      </w:r>
    </w:p>
    <w:p>
      <w:r>
        <w:t>—</w:t>
      </w:r>
    </w:p>
    <w:p>
      <w:r>
        <w:t>Not run</w:t>
      </w:r>
    </w:p>
    <w:p>
      <w:r>
        <w:t>—</w:t>
      </w:r>
    </w:p>
    <w:p>
      <w:r>
        <w:t>Not generated</w:t>
      </w:r>
    </w:p>
    <w:p>
      <w:r>
        <w:t>D005</w:t>
      </w:r>
    </w:p>
    <w:p>
      <w:r>
        <w:t>DRAFT READY AFTER REFERENCES</w:t>
      </w:r>
    </w:p>
    <w:p>
      <w:r>
        <w:t>Not visually approved</w:t>
      </w:r>
    </w:p>
    <w:p>
      <w:r>
        <w:t>—</w:t>
      </w:r>
    </w:p>
    <w:p>
      <w:r>
        <w:t>Not run</w:t>
      </w:r>
    </w:p>
    <w:p>
      <w:r>
        <w:t>—</w:t>
      </w:r>
    </w:p>
    <w:p>
      <w:r>
        <w:t>Not generated</w:t>
      </w:r>
    </w:p>
    <w:p>
      <w:r>
        <w:t>D006</w:t>
      </w:r>
    </w:p>
    <w:p>
      <w:r>
        <w:t>DRAFT READY AFTER REFERENCES</w:t>
      </w:r>
    </w:p>
    <w:p>
      <w:r>
        <w:t>Not visually approved</w:t>
      </w:r>
    </w:p>
    <w:p>
      <w:r>
        <w:t>—</w:t>
      </w:r>
    </w:p>
    <w:p>
      <w:r>
        <w:t>Not run</w:t>
      </w:r>
    </w:p>
    <w:p>
      <w:r>
        <w:t>—</w:t>
      </w:r>
    </w:p>
    <w:p>
      <w:r>
        <w:t>Not generated</w:t>
      </w:r>
    </w:p>
    <w:p>
      <w:r>
        <w:t>D007</w:t>
      </w:r>
    </w:p>
    <w:p>
      <w:r>
        <w:t>DRAFT READY AFTER REFERENCES</w:t>
      </w:r>
    </w:p>
    <w:p>
      <w:r>
        <w:t>Not visually approved</w:t>
      </w:r>
    </w:p>
    <w:p>
      <w:r>
        <w:t>—</w:t>
      </w:r>
    </w:p>
    <w:p>
      <w:r>
        <w:t>Not run</w:t>
      </w:r>
    </w:p>
    <w:p>
      <w:r>
        <w:t>—</w:t>
      </w:r>
    </w:p>
    <w:p>
      <w:r>
        <w:t>Not generated</w:t>
      </w:r>
    </w:p>
    <w:p>
      <w:r>
        <w:t>D008</w:t>
      </w:r>
    </w:p>
    <w:p>
      <w:r>
        <w:t>DRAFT READY AFTER REFERENCES</w:t>
      </w:r>
    </w:p>
    <w:p>
      <w:r>
        <w:t>Not visually approved</w:t>
      </w:r>
    </w:p>
    <w:p>
      <w:r>
        <w:t>—</w:t>
      </w:r>
    </w:p>
    <w:p>
      <w:r>
        <w:t>Not run</w:t>
      </w:r>
    </w:p>
    <w:p>
      <w:r>
        <w:t>—</w:t>
      </w:r>
    </w:p>
    <w:p>
      <w:r>
        <w:t>Not generated</w:t>
      </w:r>
    </w:p>
    <w:p>
      <w:r>
        <w:t>D009</w:t>
      </w:r>
    </w:p>
    <w:p>
      <w:r>
        <w:t>DRAFT READY AFTER REFERENCES</w:t>
      </w:r>
    </w:p>
    <w:p>
      <w:r>
        <w:t>Not visually approved</w:t>
      </w:r>
    </w:p>
    <w:p>
      <w:r>
        <w:t>—</w:t>
      </w:r>
    </w:p>
    <w:p>
      <w:r>
        <w:t>Not run</w:t>
      </w:r>
    </w:p>
    <w:p>
      <w:r>
        <w:t>—</w:t>
      </w:r>
    </w:p>
    <w:p>
      <w:r>
        <w:t>Not generated</w:t>
      </w:r>
    </w:p>
    <w:p>
      <w:r>
        <w:t>D010</w:t>
      </w:r>
    </w:p>
    <w:p>
      <w:r>
        <w:t>DRAFT READY AFTER REFERENCES</w:t>
      </w:r>
    </w:p>
    <w:p>
      <w:r>
        <w:t>Not visually approved</w:t>
      </w:r>
    </w:p>
    <w:p>
      <w:r>
        <w:t>—</w:t>
      </w:r>
    </w:p>
    <w:p>
      <w:r>
        <w:t>Not run</w:t>
      </w:r>
    </w:p>
    <w:p>
      <w:r>
        <w:t>—</w:t>
      </w:r>
    </w:p>
    <w:p>
      <w:r>
        <w:t>Not generated</w:t>
      </w:r>
    </w:p>
    <w:p>
      <w:r>
        <w:t>D011</w:t>
      </w:r>
    </w:p>
    <w:p>
      <w:r>
        <w:t>DRAFT READY AFTER REFERENCES</w:t>
      </w:r>
    </w:p>
    <w:p>
      <w:r>
        <w:t>Not visually approved</w:t>
      </w:r>
    </w:p>
    <w:p>
      <w:r>
        <w:t>—</w:t>
      </w:r>
    </w:p>
    <w:p>
      <w:r>
        <w:t>Not run</w:t>
      </w:r>
    </w:p>
    <w:p>
      <w:r>
        <w:t>—</w:t>
      </w:r>
    </w:p>
    <w:p>
      <w:r>
        <w:t>Not generated</w:t>
      </w:r>
    </w:p>
    <w:p>
      <w:r>
        <w:t>D012</w:t>
      </w:r>
    </w:p>
    <w:p>
      <w:r>
        <w:t>DRAFT READY AFTER REFERENCES</w:t>
      </w:r>
    </w:p>
    <w:p>
      <w:r>
        <w:t>Not visually approved</w:t>
      </w:r>
    </w:p>
    <w:p>
      <w:r>
        <w:t>—</w:t>
      </w:r>
    </w:p>
    <w:p>
      <w:r>
        <w:t>Not run</w:t>
      </w:r>
    </w:p>
    <w:p>
      <w:r>
        <w:t>—</w:t>
      </w:r>
    </w:p>
    <w:p>
      <w:r>
        <w:t>Not generated</w:t>
      </w:r>
    </w:p>
    <w:p>
      <w:r>
        <w:t>D013</w:t>
      </w:r>
    </w:p>
    <w:p>
      <w:r>
        <w:t>DRAFT READY AFTER REFERENCES</w:t>
      </w:r>
    </w:p>
    <w:p>
      <w:r>
        <w:t>Not visually approved</w:t>
      </w:r>
    </w:p>
    <w:p>
      <w:r>
        <w:t>—</w:t>
      </w:r>
    </w:p>
    <w:p>
      <w:r>
        <w:t>Not run</w:t>
      </w:r>
    </w:p>
    <w:p>
      <w:r>
        <w:t>—</w:t>
      </w:r>
    </w:p>
    <w:p>
      <w:r>
        <w:t>Not generated</w:t>
      </w:r>
    </w:p>
    <w:p>
      <w:r>
        <w:t>D014</w:t>
      </w:r>
    </w:p>
    <w:p>
      <w:r>
        <w:t>DRAFT READY AFTER REFERENCES</w:t>
      </w:r>
    </w:p>
    <w:p>
      <w:r>
        <w:t>Not visually approved</w:t>
      </w:r>
    </w:p>
    <w:p>
      <w:r>
        <w:t>—</w:t>
      </w:r>
    </w:p>
    <w:p>
      <w:r>
        <w:t>Not run</w:t>
      </w:r>
    </w:p>
    <w:p>
      <w:r>
        <w:t>—</w:t>
      </w:r>
    </w:p>
    <w:p>
      <w:r>
        <w:t>Not generated</w:t>
      </w:r>
    </w:p>
    <w:p>
      <w:r>
        <w:t>D015</w:t>
      </w:r>
    </w:p>
    <w:p>
      <w:r>
        <w:t>DRAFT READY AFTER REFERENCES</w:t>
      </w:r>
    </w:p>
    <w:p>
      <w:r>
        <w:t>Not visually approved</w:t>
      </w:r>
    </w:p>
    <w:p>
      <w:r>
        <w:t>—</w:t>
      </w:r>
    </w:p>
    <w:p>
      <w:r>
        <w:t>Not run</w:t>
      </w:r>
    </w:p>
    <w:p>
      <w:r>
        <w:t>—</w:t>
      </w:r>
    </w:p>
    <w:p>
      <w:r>
        <w:t>Not generated</w:t>
      </w:r>
    </w:p>
    <w:p>
      <w:r>
        <w:t>D016</w:t>
      </w:r>
    </w:p>
    <w:p>
      <w:r>
        <w:t>DRAFT READY AFTER REFERENCES</w:t>
      </w:r>
    </w:p>
    <w:p>
      <w:r>
        <w:t>Not visually approved</w:t>
      </w:r>
    </w:p>
    <w:p>
      <w:r>
        <w:t>—</w:t>
      </w:r>
    </w:p>
    <w:p>
      <w:r>
        <w:t>Not run</w:t>
      </w:r>
    </w:p>
    <w:p>
      <w:r>
        <w:t>—</w:t>
      </w:r>
    </w:p>
    <w:p>
      <w:r>
        <w:t>Not generated</w:t>
      </w:r>
    </w:p>
    <w:p>
      <w:r>
        <w:t>D017</w:t>
      </w:r>
    </w:p>
    <w:p>
      <w:r>
        <w:t>DRAFT READY AFTER REFERENCES</w:t>
      </w:r>
    </w:p>
    <w:p>
      <w:r>
        <w:t>Not visually approved</w:t>
      </w:r>
    </w:p>
    <w:p>
      <w:r>
        <w:t>—</w:t>
      </w:r>
    </w:p>
    <w:p>
      <w:r>
        <w:t>Not run</w:t>
      </w:r>
    </w:p>
    <w:p>
      <w:r>
        <w:t>—</w:t>
      </w:r>
    </w:p>
    <w:p>
      <w:r>
        <w:t>Not generated</w:t>
      </w:r>
    </w:p>
    <w:p>
      <w:r>
        <w:t>D018</w:t>
      </w:r>
    </w:p>
    <w:p>
      <w:r>
        <w:t>DRAFT READY AFTER REFERENCES</w:t>
      </w:r>
    </w:p>
    <w:p>
      <w:r>
        <w:t>Not visually approved</w:t>
      </w:r>
    </w:p>
    <w:p>
      <w:r>
        <w:t>—</w:t>
      </w:r>
    </w:p>
    <w:p>
      <w:r>
        <w:t>Not run</w:t>
      </w:r>
    </w:p>
    <w:p>
      <w:r>
        <w:t>—</w:t>
      </w:r>
    </w:p>
    <w:p>
      <w:r>
        <w:t>Not generated</w:t>
      </w:r>
    </w:p>
    <w:p>
      <w:r>
        <w:t>E001</w:t>
      </w:r>
    </w:p>
    <w:p>
      <w:r>
        <w:t>HOLD CUPCAKE VERSION CHOICE</w:t>
      </w:r>
    </w:p>
    <w:p>
      <w:r>
        <w:t>Not visually approved</w:t>
      </w:r>
    </w:p>
    <w:p>
      <w:r>
        <w:t>—</w:t>
      </w:r>
    </w:p>
    <w:p>
      <w:r>
        <w:t>Not run</w:t>
      </w:r>
    </w:p>
    <w:p>
      <w:r>
        <w:t>—</w:t>
      </w:r>
    </w:p>
    <w:p>
      <w:r>
        <w:t>Not generated</w:t>
      </w:r>
    </w:p>
    <w:p>
      <w:r>
        <w:t>E002</w:t>
      </w:r>
    </w:p>
    <w:p>
      <w:r>
        <w:t>HOLD CUPCAKE VERSION CHOICE</w:t>
      </w:r>
    </w:p>
    <w:p>
      <w:r>
        <w:t>Not visually approved</w:t>
      </w:r>
    </w:p>
    <w:p>
      <w:r>
        <w:t>—</w:t>
      </w:r>
    </w:p>
    <w:p>
      <w:r>
        <w:t>Not run</w:t>
      </w:r>
    </w:p>
    <w:p>
      <w:r>
        <w:t>—</w:t>
      </w:r>
    </w:p>
    <w:p>
      <w:r>
        <w:t>Not generated</w:t>
      </w:r>
    </w:p>
    <w:p>
      <w:r>
        <w:t>E003</w:t>
      </w:r>
    </w:p>
    <w:p>
      <w:r>
        <w:t>HOLD CUPCAKE VERSION CHOICE</w:t>
      </w:r>
    </w:p>
    <w:p>
      <w:r>
        <w:t>Not visually approved</w:t>
      </w:r>
    </w:p>
    <w:p>
      <w:r>
        <w:t>—</w:t>
      </w:r>
    </w:p>
    <w:p>
      <w:r>
        <w:t>Not run</w:t>
      </w:r>
    </w:p>
    <w:p>
      <w:r>
        <w:t>—</w:t>
      </w:r>
    </w:p>
    <w:p>
      <w:r>
        <w:t>Not generated</w:t>
      </w:r>
    </w:p>
    <w:p>
      <w:r>
        <w:t>E004</w:t>
      </w:r>
    </w:p>
    <w:p>
      <w:r>
        <w:t>HOLD CUPCAKE VERSION CHOICE</w:t>
      </w:r>
    </w:p>
    <w:p>
      <w:r>
        <w:t>Not visually approved</w:t>
      </w:r>
    </w:p>
    <w:p>
      <w:r>
        <w:t>—</w:t>
      </w:r>
    </w:p>
    <w:p>
      <w:r>
        <w:t>Not run</w:t>
      </w:r>
    </w:p>
    <w:p>
      <w:r>
        <w:t>—</w:t>
      </w:r>
    </w:p>
    <w:p>
      <w:r>
        <w:t>Not generated</w:t>
      </w:r>
    </w:p>
    <w:p>
      <w:r>
        <w:t>E005</w:t>
      </w:r>
    </w:p>
    <w:p>
      <w:r>
        <w:t>DRAFT READY AFTER REFERENCES</w:t>
      </w:r>
    </w:p>
    <w:p>
      <w:r>
        <w:t>Not visually approved</w:t>
      </w:r>
    </w:p>
    <w:p>
      <w:r>
        <w:t>—</w:t>
      </w:r>
    </w:p>
    <w:p>
      <w:r>
        <w:t>Not run</w:t>
      </w:r>
    </w:p>
    <w:p>
      <w:r>
        <w:t>—</w:t>
      </w:r>
    </w:p>
    <w:p>
      <w:r>
        <w:t>Not generated</w:t>
      </w:r>
    </w:p>
    <w:p>
      <w:r>
        <w:t>E006</w:t>
      </w:r>
    </w:p>
    <w:p>
      <w:r>
        <w:t>DRAFT READY AFTER REFERENCES</w:t>
      </w:r>
    </w:p>
    <w:p>
      <w:r>
        <w:t>Not visually approved</w:t>
      </w:r>
    </w:p>
    <w:p>
      <w:r>
        <w:t>—</w:t>
      </w:r>
    </w:p>
    <w:p>
      <w:r>
        <w:t>Not run</w:t>
      </w:r>
    </w:p>
    <w:p>
      <w:r>
        <w:t>—</w:t>
      </w:r>
    </w:p>
    <w:p>
      <w:r>
        <w:t>Not generated</w:t>
      </w:r>
    </w:p>
    <w:p>
      <w:r>
        <w:t>E007</w:t>
      </w:r>
    </w:p>
    <w:p>
      <w:r>
        <w:t>DRAFT READY AFTER REFERENCES</w:t>
      </w:r>
    </w:p>
    <w:p>
      <w:r>
        <w:t>Not visually approved</w:t>
      </w:r>
    </w:p>
    <w:p>
      <w:r>
        <w:t>—</w:t>
      </w:r>
    </w:p>
    <w:p>
      <w:r>
        <w:t>Not run</w:t>
      </w:r>
    </w:p>
    <w:p>
      <w:r>
        <w:t>—</w:t>
      </w:r>
    </w:p>
    <w:p>
      <w:r>
        <w:t>Not generated</w:t>
      </w:r>
    </w:p>
    <w:p>
      <w:r>
        <w:t>E008</w:t>
      </w:r>
    </w:p>
    <w:p>
      <w:r>
        <w:t>DRAFT READY AFTER REFERENCES</w:t>
      </w:r>
    </w:p>
    <w:p>
      <w:r>
        <w:t>Not visually approved</w:t>
      </w:r>
    </w:p>
    <w:p>
      <w:r>
        <w:t>—</w:t>
      </w:r>
    </w:p>
    <w:p>
      <w:r>
        <w:t>Not run</w:t>
      </w:r>
    </w:p>
    <w:p>
      <w:r>
        <w:t>—</w:t>
      </w:r>
    </w:p>
    <w:p>
      <w:r>
        <w:t>Not generated</w:t>
      </w:r>
    </w:p>
    <w:p>
      <w:r>
        <w:t>E009</w:t>
      </w:r>
    </w:p>
    <w:p>
      <w:r>
        <w:t>CHECK AISLE GEOMETRY ADAPTATION</w:t>
      </w:r>
    </w:p>
    <w:p>
      <w:r>
        <w:t>Not visually approved</w:t>
      </w:r>
    </w:p>
    <w:p>
      <w:r>
        <w:t>—</w:t>
      </w:r>
    </w:p>
    <w:p>
      <w:r>
        <w:t>Not run</w:t>
      </w:r>
    </w:p>
    <w:p>
      <w:r>
        <w:t>—</w:t>
      </w:r>
    </w:p>
    <w:p>
      <w:r>
        <w:t>Not generated</w:t>
      </w:r>
    </w:p>
    <w:p>
      <w:r>
        <w:t>E010</w:t>
      </w:r>
    </w:p>
    <w:p>
      <w:r>
        <w:t>HOLD CUPCAKE VERSION CHOICE</w:t>
      </w:r>
    </w:p>
    <w:p>
      <w:r>
        <w:t>Not visually approved</w:t>
      </w:r>
    </w:p>
    <w:p>
      <w:r>
        <w:t>—</w:t>
      </w:r>
    </w:p>
    <w:p>
      <w:r>
        <w:t>Not run</w:t>
      </w:r>
    </w:p>
    <w:p>
      <w:r>
        <w:t>—</w:t>
      </w:r>
    </w:p>
    <w:p>
      <w:r>
        <w:t>Not generated</w:t>
      </w:r>
    </w:p>
    <w:p>
      <w:r>
        <w:t>E011</w:t>
      </w:r>
    </w:p>
    <w:p>
      <w:r>
        <w:t>ADDED CONNECTIVE ACTION FOR APPROVAL</w:t>
      </w:r>
    </w:p>
    <w:p>
      <w:r>
        <w:t>Not visually approved</w:t>
      </w:r>
    </w:p>
    <w:p>
      <w:r>
        <w:t>—</w:t>
      </w:r>
    </w:p>
    <w:p>
      <w:r>
        <w:t>Not run</w:t>
      </w:r>
    </w:p>
    <w:p>
      <w:r>
        <w:t>—</w:t>
      </w:r>
    </w:p>
    <w:p>
      <w:r>
        <w:t>Not generated</w:t>
      </w:r>
    </w:p>
    <w:p>
      <w:r>
        <w:t>E012</w:t>
      </w:r>
    </w:p>
    <w:p>
      <w:r>
        <w:t>DRAFT READY AFTER REFERENCES</w:t>
      </w:r>
    </w:p>
    <w:p>
      <w:r>
        <w:t>Not visually approved</w:t>
      </w:r>
    </w:p>
    <w:p>
      <w:r>
        <w:t>—</w:t>
      </w:r>
    </w:p>
    <w:p>
      <w:r>
        <w:t>Not run</w:t>
      </w:r>
    </w:p>
    <w:p>
      <w:r>
        <w:t>—</w:t>
      </w:r>
    </w:p>
    <w:p>
      <w:r>
        <w:t>Not generated</w:t>
      </w:r>
    </w:p>
    <w:p>
      <w:r>
        <w:t>E013</w:t>
      </w:r>
    </w:p>
    <w:p>
      <w:r>
        <w:t>DRAFT READY AFTER REFERENCES</w:t>
      </w:r>
    </w:p>
    <w:p>
      <w:r>
        <w:t>Not visually approved</w:t>
      </w:r>
    </w:p>
    <w:p>
      <w:r>
        <w:t>—</w:t>
      </w:r>
    </w:p>
    <w:p>
      <w:r>
        <w:t>Not run</w:t>
      </w:r>
    </w:p>
    <w:p>
      <w:r>
        <w:t>—</w:t>
      </w:r>
    </w:p>
    <w:p>
      <w:r>
        <w:t>Not generated</w:t>
      </w:r>
    </w:p>
    <w:p>
      <w:r>
        <w:t>E014</w:t>
      </w:r>
    </w:p>
    <w:p>
      <w:r>
        <w:t>DRAFT READY AFTER REFERENCES</w:t>
      </w:r>
    </w:p>
    <w:p>
      <w:r>
        <w:t>Not visually approved</w:t>
      </w:r>
    </w:p>
    <w:p>
      <w:r>
        <w:t>—</w:t>
      </w:r>
    </w:p>
    <w:p>
      <w:r>
        <w:t>Not run</w:t>
      </w:r>
    </w:p>
    <w:p>
      <w:r>
        <w:t>—</w:t>
      </w:r>
    </w:p>
    <w:p>
      <w:r>
        <w:t>Not generated</w:t>
      </w:r>
    </w:p>
    <w:p>
      <w:r>
        <w:t>E015</w:t>
      </w:r>
    </w:p>
    <w:p>
      <w:r>
        <w:t>DRAFT READY AFTER REFERENCES</w:t>
      </w:r>
    </w:p>
    <w:p>
      <w:r>
        <w:t>Not visually approved</w:t>
      </w:r>
    </w:p>
    <w:p>
      <w:r>
        <w:t>—</w:t>
      </w:r>
    </w:p>
    <w:p>
      <w:r>
        <w:t>Not run</w:t>
      </w:r>
    </w:p>
    <w:p>
      <w:r>
        <w:t>—</w:t>
      </w:r>
    </w:p>
    <w:p>
      <w:r>
        <w:t>Not generated</w:t>
      </w:r>
    </w:p>
    <w:p>
      <w:r>
        <w:t>E016</w:t>
      </w:r>
    </w:p>
    <w:p>
      <w:r>
        <w:t>DRAFT READY AFTER REFERENCES</w:t>
      </w:r>
    </w:p>
    <w:p>
      <w:r>
        <w:t>Not visually approved</w:t>
      </w:r>
    </w:p>
    <w:p>
      <w:r>
        <w:t>—</w:t>
      </w:r>
    </w:p>
    <w:p>
      <w:r>
        <w:t>Not run</w:t>
      </w:r>
    </w:p>
    <w:p>
      <w:r>
        <w:t>—</w:t>
      </w:r>
    </w:p>
    <w:p>
      <w:r>
        <w:t>Not generated</w:t>
      </w:r>
    </w:p>
    <w:p>
      <w:r>
        <w:t>E017</w:t>
      </w:r>
    </w:p>
    <w:p>
      <w:r>
        <w:t>DRAFT READY AFTER REFERENCES</w:t>
      </w:r>
    </w:p>
    <w:p>
      <w:r>
        <w:t>Not visually approved</w:t>
      </w:r>
    </w:p>
    <w:p>
      <w:r>
        <w:t>—</w:t>
      </w:r>
    </w:p>
    <w:p>
      <w:r>
        <w:t>Not run</w:t>
      </w:r>
    </w:p>
    <w:p>
      <w:r>
        <w:t>—</w:t>
      </w:r>
    </w:p>
    <w:p>
      <w:r>
        <w:t>Not generated</w:t>
      </w:r>
    </w:p>
    <w:p>
      <w:r>
        <w:t>E018</w:t>
      </w:r>
    </w:p>
    <w:p>
      <w:r>
        <w:t>DRAFT READY AFTER REFERENCES</w:t>
      </w:r>
    </w:p>
    <w:p>
      <w:r>
        <w:t>Not visually approved</w:t>
      </w:r>
    </w:p>
    <w:p>
      <w:r>
        <w:t>—</w:t>
      </w:r>
    </w:p>
    <w:p>
      <w:r>
        <w:t>Not run</w:t>
      </w:r>
    </w:p>
    <w:p>
      <w:r>
        <w:t>—</w:t>
      </w:r>
    </w:p>
    <w:p>
      <w:r>
        <w:t>Not generated</w:t>
      </w:r>
    </w:p>
    <w:p>
      <w:r>
        <w:t>E019</w:t>
      </w:r>
    </w:p>
    <w:p>
      <w:r>
        <w:t>DRAFT READY AFTER REFERENCES</w:t>
      </w:r>
    </w:p>
    <w:p>
      <w:r>
        <w:t>Not visually approved</w:t>
      </w:r>
    </w:p>
    <w:p>
      <w:r>
        <w:t>—</w:t>
      </w:r>
    </w:p>
    <w:p>
      <w:r>
        <w:t>Not run</w:t>
      </w:r>
    </w:p>
    <w:p>
      <w:r>
        <w:t>—</w:t>
      </w:r>
    </w:p>
    <w:p>
      <w:r>
        <w:t>Not generated</w:t>
      </w:r>
    </w:p>
    <w:p>
      <w:r>
        <w:t>E020</w:t>
      </w:r>
    </w:p>
    <w:p>
      <w:r>
        <w:t>DRAFT READY AFTER REFERENCES</w:t>
      </w:r>
    </w:p>
    <w:p>
      <w:r>
        <w:t>Not visually approved</w:t>
      </w:r>
    </w:p>
    <w:p>
      <w:r>
        <w:t>—</w:t>
      </w:r>
    </w:p>
    <w:p>
      <w:r>
        <w:t>Not run</w:t>
      </w:r>
    </w:p>
    <w:p>
      <w:r>
        <w:t>—</w:t>
      </w:r>
    </w:p>
    <w:p>
      <w:r>
        <w:t>Not generated</w:t>
      </w:r>
    </w:p>
    <w:p>
      <w:r>
        <w:t>E021</w:t>
      </w:r>
    </w:p>
    <w:p>
      <w:r>
        <w:t>DRAFT READY AFTER REFERENCES</w:t>
      </w:r>
    </w:p>
    <w:p>
      <w:r>
        <w:t>Not visually approved</w:t>
      </w:r>
    </w:p>
    <w:p>
      <w:r>
        <w:t>—</w:t>
      </w:r>
    </w:p>
    <w:p>
      <w:r>
        <w:t>Not run</w:t>
      </w:r>
    </w:p>
    <w:p>
      <w:r>
        <w:t>—</w:t>
      </w:r>
    </w:p>
    <w:p>
      <w:r>
        <w:t>Not generated</w:t>
      </w:r>
    </w:p>
    <w:p>
      <w:r>
        <w:t>E022</w:t>
      </w:r>
    </w:p>
    <w:p>
      <w:r>
        <w:t>DRAFT READY AFTER REFERENCES</w:t>
      </w:r>
    </w:p>
    <w:p>
      <w:r>
        <w:t>Not visually approved</w:t>
      </w:r>
    </w:p>
    <w:p>
      <w:r>
        <w:t>—</w:t>
      </w:r>
    </w:p>
    <w:p>
      <w:r>
        <w:t>Not run</w:t>
      </w:r>
    </w:p>
    <w:p>
      <w:r>
        <w:t>—</w:t>
      </w:r>
    </w:p>
    <w:p>
      <w:r>
        <w:t>Not generated</w:t>
      </w:r>
    </w:p>
    <w:p>
      <w:r>
        <w:t>E023</w:t>
      </w:r>
    </w:p>
    <w:p>
      <w:r>
        <w:t>DRAFT READY AFTER REFERENCES</w:t>
      </w:r>
    </w:p>
    <w:p>
      <w:r>
        <w:t>Not visually approved</w:t>
      </w:r>
    </w:p>
    <w:p>
      <w:r>
        <w:t>—</w:t>
      </w:r>
    </w:p>
    <w:p>
      <w:r>
        <w:t>Not run</w:t>
      </w:r>
    </w:p>
    <w:p>
      <w:r>
        <w:t>—</w:t>
      </w:r>
    </w:p>
    <w:p>
      <w:r>
        <w:t>Not generated</w:t>
      </w:r>
    </w:p>
    <w:p>
      <w:r>
        <w:t>E024</w:t>
      </w:r>
    </w:p>
    <w:p>
      <w:r>
        <w:t>DRAFT READY AFTER REFERENCES</w:t>
      </w:r>
    </w:p>
    <w:p>
      <w:r>
        <w:t>Not visually approved</w:t>
      </w:r>
    </w:p>
    <w:p>
      <w:r>
        <w:t>—</w:t>
      </w:r>
    </w:p>
    <w:p>
      <w:r>
        <w:t>Not run</w:t>
      </w:r>
    </w:p>
    <w:p>
      <w:r>
        <w:t>—</w:t>
      </w:r>
    </w:p>
    <w:p>
      <w:r>
        <w:t>Not generated</w:t>
      </w:r>
    </w:p>
    <w:p>
      <w:r>
        <w:t>E025</w:t>
      </w:r>
    </w:p>
    <w:p>
      <w:r>
        <w:t>DRAFT READY AFTER REFERENCES</w:t>
      </w:r>
    </w:p>
    <w:p>
      <w:r>
        <w:t>Not visually approved</w:t>
      </w:r>
    </w:p>
    <w:p>
      <w:r>
        <w:t>—</w:t>
      </w:r>
    </w:p>
    <w:p>
      <w:r>
        <w:t>Not run</w:t>
      </w:r>
    </w:p>
    <w:p>
      <w:r>
        <w:t>—</w:t>
      </w:r>
    </w:p>
    <w:p>
      <w:r>
        <w:t>Not generated</w:t>
      </w:r>
    </w:p>
    <w:p>
      <w:r>
        <w:t>E026</w:t>
      </w:r>
    </w:p>
    <w:p>
      <w:r>
        <w:t>DRAFT READY AFTER REFERENCES</w:t>
      </w:r>
    </w:p>
    <w:p>
      <w:r>
        <w:t>Not visually approved</w:t>
      </w:r>
    </w:p>
    <w:p>
      <w:r>
        <w:t>—</w:t>
      </w:r>
    </w:p>
    <w:p>
      <w:r>
        <w:t>Not run</w:t>
      </w:r>
    </w:p>
    <w:p>
      <w:r>
        <w:t>—</w:t>
      </w:r>
    </w:p>
    <w:p>
      <w:r>
        <w:t>Not generated</w:t>
      </w:r>
    </w:p>
    <w:p>
      <w:r>
        <w:t>E027</w:t>
      </w:r>
    </w:p>
    <w:p>
      <w:r>
        <w:t>ADDED STRAW SETDOWN FOR CONTINUITY</w:t>
      </w:r>
    </w:p>
    <w:p>
      <w:r>
        <w:t>Not visually approved</w:t>
      </w:r>
    </w:p>
    <w:p>
      <w:r>
        <w:t>—</w:t>
      </w:r>
    </w:p>
    <w:p>
      <w:r>
        <w:t>Not run</w:t>
      </w:r>
    </w:p>
    <w:p>
      <w:r>
        <w:t>—</w:t>
      </w:r>
    </w:p>
    <w:p>
      <w:r>
        <w:t>Not generated</w:t>
      </w:r>
    </w:p>
    <w:p>
      <w:r>
        <w:t>E028</w:t>
      </w:r>
    </w:p>
    <w:p>
      <w:r>
        <w:t>HOLD CANDLE AND HANDS CONTINUITY CHOICE</w:t>
      </w:r>
    </w:p>
    <w:p>
      <w:r>
        <w:t>Not visually approved</w:t>
      </w:r>
    </w:p>
    <w:p>
      <w:r>
        <w:t>—</w:t>
      </w:r>
    </w:p>
    <w:p>
      <w:r>
        <w:t>Not run</w:t>
      </w:r>
    </w:p>
    <w:p>
      <w:r>
        <w:t>—</w:t>
      </w:r>
    </w:p>
    <w:p>
      <w:r>
        <w:t>Not generated</w:t>
      </w:r>
    </w:p>
    <w:p>
      <w:r>
        <w:t>E029</w:t>
      </w:r>
    </w:p>
    <w:p>
      <w:r>
        <w:t>DRAFT READY AFTER REFERENCES</w:t>
      </w:r>
    </w:p>
    <w:p>
      <w:r>
        <w:t>Not visually approved</w:t>
      </w:r>
    </w:p>
    <w:p>
      <w:r>
        <w:t>—</w:t>
      </w:r>
    </w:p>
    <w:p>
      <w:r>
        <w:t>Not run</w:t>
      </w:r>
    </w:p>
    <w:p>
      <w:r>
        <w:t>—</w:t>
      </w:r>
    </w:p>
    <w:p>
      <w:r>
        <w:t>Not generated</w:t>
      </w:r>
    </w:p>
    <w:p>
      <w:r>
        <w:t>E030</w:t>
      </w:r>
    </w:p>
    <w:p>
      <w:r>
        <w:t>DRAFT READY AFTER REFERENCES</w:t>
      </w:r>
    </w:p>
    <w:p>
      <w:r>
        <w:t>Not visually approved</w:t>
      </w:r>
    </w:p>
    <w:p>
      <w:r>
        <w:t>—</w:t>
      </w:r>
    </w:p>
    <w:p>
      <w:r>
        <w:t>Not run</w:t>
      </w:r>
    </w:p>
    <w:p>
      <w:r>
        <w:t>—</w:t>
      </w:r>
    </w:p>
    <w:p>
      <w:r>
        <w:t>Not generated</w:t>
      </w:r>
    </w:p>
    <w:p>
      <w:r>
        <w:t>E031</w:t>
      </w:r>
    </w:p>
    <w:p>
      <w:r>
        <w:t>DRAFT READY AFTER REFERENCES</w:t>
      </w:r>
    </w:p>
    <w:p>
      <w:r>
        <w:t>Not visually approved</w:t>
      </w:r>
    </w:p>
    <w:p>
      <w:r>
        <w:t>—</w:t>
      </w:r>
    </w:p>
    <w:p>
      <w:r>
        <w:t>Not run</w:t>
      </w:r>
    </w:p>
    <w:p>
      <w:r>
        <w:t>—</w:t>
      </w:r>
    </w:p>
    <w:p>
      <w:r>
        <w:t>Not generated</w:t>
      </w:r>
    </w:p>
    <w:p>
      <w:r>
        <w:t>Source A chapter one the accident.docx</w:t>
      </w:r>
    </w:p>
    <w:p>
      <w:r>
        <w:t>Library identity: libfile_2bb3f42790d48191ac75642eef217ce4.</w:t>
      </w:r>
    </w:p>
    <w:p>
      <w:r>
        <w:t>Page 1</w:t>
      </w:r>
    </w:p>
    <w:p>
      <w:r>
        <w:t>There was that woman again. Short, kind of - stubby looking - and wearing a frock that could only be described as frumpy. I could see her beady eyes, peeking out at me {positioned directly} behind a parked car. (I would have to do something about her - maybe call the police or something). They were never any harm - they just wanted an autograph usually. And when they said my name - Robert Pattinson - it looked like their insides were going to combust. Once I had seen one with a pair of scissors. But it turned out she was just cutting up some pictures of a magazine to make me a valentine. That was fine. I had taken the awful doilie thing from her sweaty ugly hands and positioned a fake smile on my narrow lips. “Thank you.” I had said, beaming at her nastily, until she finally went away. But not before babbling about something for a little while - maybe that I was different in person than in interviews she’d seen - or just the same. It was one or the other, and I could never remember which. I hadn’t thrown the valentine in the trash immediately. I tacked it up on my fridge for a couple of days. Had a laugh whenever I walked by, thinking of how her scissors had been threatening at first. But I got sick of it, and eventually, it did get chucked in the bin. Was this the same woman? To be perfectly honest - all (my many followers/fans) {these women} had blended into each other at some point. Oh sure - some were old, some were young. Some were frumpy, and some were actually quite pleasant looking. But when you looked into their eyes - pathetic (empty?) eyes, there was more desperation than I could handle for more than a few minutes. So I would make pleasant conversation with them, make sure that they didn’t want to kill me. But this cafe - the barista there - she knew who I was and had decided it didn’t matter.</w:t>
      </w:r>
    </w:p>
    <w:p>
      <w:r>
        <w:t>Page 2</w:t>
      </w:r>
    </w:p>
    <w:p>
      <w:r>
        <w:t>Just didn’t tolerate the nonsense. Perhaps out of jealousy - I didn’t know, and I didn’t really care - he would send anyone away who even gave me a second look. I felt bad for depriving him of so many customers, so whenever I ordered a latte, I paid for about seven. Sometimes he made them, and sometimes he didn’t. If he did, he’d just have to throw them away. And believe me - I can’t drink seven lattes all by myself - believe me - I’ve tried. Even so, despite the (?) benevolence of the barista, whose name happened to be Robert Patterson, I still entered the cafe wearing an ugly brown baseball cap, and glasses that hid most of my face. I wasn’t in shape since the last movie I’d done 4 months ago. And I was wearing these ugly baggy sweatpants that were about three sizes too big for me. I doubted anyone would recognize me today. And if they did, they’d probably just run away in horror. * * * I sipped my latte - just the one today, and before settling into the script I had brought, I took a look at the passersby outside. No one particularly interesting. There seemed to be a new fashion trend of hiked up sweatpants that I didn’t much care for. About six people walked by with their waistbands turned inside out, and not all of them were women. The man wearing his waistband overturned was chatting on the phone as he crossed the street - gesticulating with his arm as he gabbed, not looking where he was going. The latte had steamed up my sunglasses. I turned to see if Robert had a napkin for me, and from outside, there came an almighty screech. I whipped around. I saw that the waistband man - the gabby phone man, was now lying on the floor in the middle of the street. His glasses had been knocked askew, and there was a car, two feet to his left.</w:t>
      </w:r>
    </w:p>
    <w:p>
      <w:r>
        <w:t>Page 3</w:t>
      </w:r>
    </w:p>
    <w:p>
      <w:r>
        <w:t>My table was right next to the door. Without really thinking about what I was doing, I wrenched it open, and appeared by his side. The man’s arm twitched towards his phone, which was laying broken and shattered a few feet from him. Apparently, he was not dead. Then he saw me, sort of hovering over his not-dead body, pretty unsure as to what to do. “Robert Pattinson?” he gasped. I realized now that I had left my glasses on the table “Am I - in heaven?” he gasped. There was that lady - the one that I always saw. She had caught the accident too, she was on the other side of the street, staring open mouthed, transfixed and not moving. Apparently she didn’t know what to do either. But as the light changed, she stepped forward into the street, as if in a trance. There weren’t many other people around. The driver that had hit him had left immediately, tires screeching. I wondered if the girl had seen the l “Hey!” I said “Did you see the plate of the guy who hit him?” She goggled at me, but then she said “Oh yeah - kind of - it was - J. 7. 9. Or…9…7…J…something like that Ok, so no. It didn’t matter. “We have to get him to a hospital.” I said. She wasn’t goggling anymore, but (she did look kind of stupid) - was it my imagination that she still looked kind of stupid. It seemed obvious we needed to take immediate action, but she was just standing there. She wasn’t even looking at him - she was looking at me. “Oh, alright.” She said. “I can take him.” “What? No. Just call an ambulance” I said, and I reached into my pocket to dial the number. “Yes Is he in danger of being hit?” Can you get him out of the street?</w:t>
      </w:r>
    </w:p>
    <w:p>
      <w:r>
        <w:t>Page 4</w:t>
      </w:r>
    </w:p>
    <w:p>
      <w:r>
        <w:t>I hadn’t realized I’d be implicated beyond the phone call. Of course they couldn’t get here as fast as all that. And what if he was hit again - by another car, this time, not out of negligence, but because of the situation - how could anyone see him laying down on the cement as he was. A vision of him - blood splaying everywhere. And some mom in her suv, her kids wailing in the back seat, and probably throwing graham crackers. Sighing, I hoisted his upper body into my arms. I wasn’t too pleased to have all his sweat on me - for it was a very hot day, and the sun had been beating down on him ever since he lay in the street. A few cars stopped to ogle at the situation, but if anyone recognized me, it would take all the longer. I waved them away, mouthing “it’s handled, it’s being handled.” In truth, that was a bit of an exageration. Oh, sure I went to the gym every morning. Or at least it looked like I did. But I often spent the better part of my time there, sipping on a latte (my second of the day), and reading a book. In any case, he sighed happily as I man-handled him - perhaps getting more handsy than would have been necessary, had I the upper body strength to hoist him properly. In any case, when I finally got him safely onto the sidewalk, my own and his sweat now combining…I let him collapse in a heap at my feet. His eyes were closed now, but I could feel his pulse beneath my fingers. And where had that woman gone? She had been no help in the whole carrying situation. She wasn’t even here anymore. At least that answered the stalker question. If shirking responsibility was more important, than… Just then, she appeared, at the wheel of an old station wagon. Her eyes were vaguely panic stricken, and I was afraid she was going to hit us - we were not too far from the street. Did she even have control</w:t>
      </w:r>
    </w:p>
    <w:p>
      <w:r>
        <w:t>Page 5</w:t>
      </w:r>
    </w:p>
    <w:p>
      <w:r>
        <w:t>of the wheel. She pulled up alongside us, and got out of the car, not bothering to close her door. Then she made a beeline to the man, who was half in my arms, half on the sidewalk, and began patiently dragging him towards her car. “Wait! What are you doing? The ambulance is on its way.” I said, barely able to think about what I was saying. “Are they?” she said, looking around. Well, no. I supposed they were not here yet. But they would be here. I could hear sirens vaguely in the distance. And I didn’t want them to find me standing here alone - apparently a liar. “We have to get him to a hospital,” she stated urgently. It turned out she wasn’t quite as weak as she looked - as her 5’4” frame and 160 pounds might have implied. She got him into the car all by herself Was she - kidnapping him? It didn’t feel safe for her to take this man by herself. He was practically unconscious. What if she was not some kind-hearted citizen after all. What if - I couldn’t think, particularly what she might do with him. Rape him, perhaps? That seemed unlikely. Steal from him? She could easily have taken his wallet while he was there on the street. Even so, I didn’t like the idea of her just taking him. Off into “Are you coming?” she asked me, waiting expectantly on the driver’s side. I looked off into the direction of the sirens. I didn’t think they’d get here before she’d driven off. And for some reason, it sounded like they were farther away now. Weren’t we in a large city? Maybe there was a lot of traffic? Well, the main thing is, she didn’t seem to know who I was. I could just get out at the hospital and be done with it. (I sighed) and got in on the passenger side.</w:t>
      </w:r>
    </w:p>
    <w:p>
      <w:r>
        <w:t>Page 6</w:t>
      </w:r>
    </w:p>
    <w:p>
      <w:r>
        <w:t>Her car was really quite beat up. The leather was crackly in several places on my seat and there were several mustard-colored stains. “The seat belt works, you just have to yank it a couple times,” she said. “Ok, thanks.” I said, already having giving up. This wouldn’t be a long ride. I didn’t want to get too comfy. I thought she might’ve tried to make conversation while we rode, afterall, this had been her idea - taking him in the car with us. But she didn’t say anything as she drove. Her fingers, with bits of black nail polish, drummed impatiently on the steering wheel at red lights. With not much else to do, I took a look at my shabby surroundings. Her car was not filthy exactly, but it was far from clean. Beyond the stains of mustard which were defensible - stains were notoriously hard to (fix), there were crumpled up bits of paper everywhere. Receipts, probably. And there were empty take out containers, a squashed cup, some napkins that had grown dirty just from lying on the floor and being kicked around. “What’s this,” I said, picking up one of the crumpled papers. It was not a reciept after all. “Edward kissed bella” I read at the top of the page. Oh no. Oh no. This couldn’t be happening. This was a bad dream. It was an exerept from the twilight book. The page was rough around the edges - chewed? Had someone gnawed the page out of its place in the book? Surely that wasn’t right. All around the words were confusing markings - half of the page was underlined, and there were arrows pointing everywhere Caution, surely, was the best way to go about this. There were lots of people who read the books who didn’t know who I was. Perhaps she had - prosopagnosia (face-blindness). “Hey - you!” “Um - sorry, I didn’t quite catch your name,” I said, trying to sound kind. “Paige,” she said, without looking away from the road.</w:t>
      </w:r>
    </w:p>
    <w:p>
      <w:r>
        <w:t>Page 7</w:t>
      </w:r>
    </w:p>
    <w:p>
      <w:r>
        <w:t>Odd, really - her complacency, it now struck me. And why hadn’t she asked my name back. Should I lie? She looked - quite nervous, now that I looked at her properly. Her eyes seemed stuck on the “wide” setting …in that eyes-open-wide like a guppy, and her fingers were white on the wheel. Perhaps the druming had not been impatient but frantic. “Err…how far is the hospital?” I asked, conversationally. “Oh, it’s not far,” she said, now glancing at me for a split second. When our eyes met, hers, if it was at all possible, opened even wider. They were going to pop out of her head I suddenly worried.</w:t>
      </w:r>
    </w:p>
    <w:p>
      <w:r>
        <w:t>Source B ROBERT PATTINSON.docx</w:t>
      </w:r>
    </w:p>
    <w:p>
      <w:r>
        <w:t>Library identity: libfile_fc126ae73e90819188e271ed21b04e39.</w:t>
      </w:r>
    </w:p>
    <w:p>
      <w:r>
        <w:t>Page 1</w:t>
      </w:r>
    </w:p>
    <w:p>
      <w:r>
        <w:t>They did not understand Robert Pattinson, like I did. They could not. An accident, it would have to be. And I, his savior. Savior, or captor. What difference did it make, really? We would both be entrenched, sharing the same puddle, stuck together like glue, for a time. It was the same thing. “Are you…kidnapping me?” he asked, his eyes crinkling with humor. He wasn’t mad, just incredulous. When he got no reply, when I did not turn, when I instead, cranked the radio to a volume that was almost intolerable, he tried to jump out of the car. No use, the doors were locked. And the windows. I had made sure of that. He reached across me, accidentally manhandling my chest in his haste. I felt a thrill. The car swerved to the left, out of the lane, almost hitting a volvo and I steadied it with one hand, the other trying to pull his hand off me. “Are you crazy?” I asked him, chiding him like a child, shaking my head, then staring back at the road. He had managed to hit the button unlocking the door but I clicked it back into place a moment later as he had been too stunned by the near collision to even open the door. “You can’t kidnap me” he said, with a bitter taste in his mouth. I’m…bigger than you. I’m older than you, probably. He sighed, settling back into his seat for the time being. Staring out the window, now, with mild interest, {at the horizon drawing closer in front of us.} Outside, the great lapping waves were to our left (or was it our right?). We were flying by - the waves very much alive.</w:t>
      </w:r>
    </w:p>
    <w:p>
      <w:r>
        <w:t>Page 2</w:t>
      </w:r>
    </w:p>
    <w:p>
      <w:r>
        <w:t>“I didn’t want to tell you. I wanted you to fall in love with me. For me.” She looked up at me. Was she actually crying? Dear god. Would the torments never cease? This day, already, had been so long. I brushed the fringe hurriedly out of my eyes, in the same motion, waving this away, this insane notion What? I said. “What?!” I asked again, now screaming, now getting a little angry. She jumped at my sudden outburst, spilling a tiny bit of tea, and righting the spoon in the dish. Why did they even have tea here? This was a fish place, after all. “Ok.” She said. “Ok. I’ll tell you.” And she took a deep breath Chapter 5 Her hands were clasped together, knuckes white, over the table. She was smoothing her short stubby fingers, one over the other, as though comforting herself. She probably did need to calm herself down, I thought savagely. But I did not feel bad for her. She had gotten herself into this mess. For a second, I hated her. Hated the long dark bangs that fell into her eyes. Hated the ugly glasses she was wearing, the way her frumpy coat fell on her broad shoulders, making them look even bigger. I didn’t stop this malice from creeping</w:t>
      </w:r>
    </w:p>
    <w:p>
      <w:r>
        <w:t>Page 3</w:t>
      </w:r>
    </w:p>
    <w:p>
      <w:r>
        <w:t>into my eyes as I looked at her. She had to take responsibility for her actions. I was never one for chivalry. If women wanted to be equal, then they could not pretend to be these sensitive does all the time. Wide eyes or not, she would pay the same penalty had she been a large man, I would take her to task to the same degree as if she’d been a large man. “It started when I was in second grade. I got really angry at this kid. She had this infuriatingly neat handwriting, you see. And she didn’t write her words out like normal either. She always left - extra space. Like, one word would take up a whole line, the way she drew her letters out. Each one was long and flat. And the worst part was - I think she thought it made her prettier or something. I think she liked herself better because of it.” This was a strange way to start the story indeed, and I glared at her, willing her to hurry. However, I didn’t want to interrupt lest she lose her nerve. To say whatever she was going to say. “And then - things started spilling. I remember my teacher, Miss Ulhavey, well, she had really bad breath, and always had this large thermos that she carried around with her. Even when she was helping us. It leaked is the thing. I don’t think she knew that until one day, she sat with that girl - her name was Samantha - and the thermos leaked all over her paper - all over her perfectly formed letters. I don’t think either of them noticed till her paper, and then her whole notebook, was sopping wet. That wasn’t the only thing. She had these two pigtail holders - they</w:t>
      </w:r>
    </w:p>
    <w:p>
      <w:r>
        <w:t>Page 4</w:t>
      </w:r>
    </w:p>
    <w:p>
      <w:r>
        <w:t>both had little strawberries on them. The first day she got them, she brought them in and was showing everyone. Strawberries. The girl rolled her eyes. Who cares about strawberries? So on the day that her notebook got all messed up, I found them. I found them on the playground. There was this little place that no one really went, under the slide. And one day I walked in there cause I didn’t have anyone, well (she looked away). And then looked back, speaking more quickly. All-my-friends-were-gone-that-day. Anyway. Her strawberry hair ties, her stupid strawberry hair ties were there. I picked them up of course, thinking I’d give them back to her. But when she saw them in my hand - she told the teacher I’d stolen them. Then lots of other things started happening to her. She had a pet fish named Evelyn, and it died. And the hair clips, well, they got recalled. Apparently they were made out of lead. And her mom had to pull her out during school one day and take them back from her.” It was like I was bullying her, but I wasn’t. This was getting to be too much. I didn’t care about her stupid friend’s stupid fish dying. Who named their fish Evelyn anyway? “Can you please.” I said. “Get to the point.” Shock crossed her face. (She looked stunned.) “Sorry.” She said. When I was in, like seventh grade, I started putting candles in cupcakes. You know how you can make a wish, one day a year, on your birthday? And that wish will definitely come true? I eyed her skeptically. It’s like - if I just wish for something hard enough, it will always come true.</w:t>
      </w:r>
    </w:p>
    <w:p>
      <w:r>
        <w:t>Page 5</w:t>
      </w:r>
    </w:p>
    <w:p>
      <w:r>
        <w:t>When I was about seven, I wished for a pony. My parents wheeled it in the next day - a little brown Pony named Shiloh. She was really hard to take care of. I had to brush her hair everyday, and it got so knotted. She looked up, begging me to understand how knotted a pony’s hair can get. I had absolutely no experience in this avenue but I arranged my face into what I thought was a sympathetic expression. At least she was getting somewhere. As you can imagine, it’s not easy keeping a pony in your room. My parents didn’t have enough money leftover for a stable - they’d spent all of their christmas budget on the pony. And it was only July.” She paused, then, to look up at me with sudden inspiration - dark brown eyes through tiny stubby lashes. “My birthday’s in July.” It seemed like she wanted me to say something. Why was she telling me this? Oh for heaven’s sake. She thought it made her special. And I supposed if I’d cared about her, maybe I would be interested in this fact. But something about her story, though she had evidently never taken a journalism class to know what details to include and which to omit, was compelling, and, in spite of myself, I told her “Oh wow! July. That’s a nice time for a birthday.” Was it? I supposed it was. It was in the summer and all. She could have parties outside, no thunderstorms. (And no school to depress you.) “Thank you.” She said, satisfied, and looked down again, continuing with her story. “I was more careful after that. The next year I didn’t wish for anything. You see, I hadn’t known that wishes would come true. I thought</w:t>
      </w:r>
    </w:p>
    <w:p>
      <w:r>
        <w:t>Page 6</w:t>
      </w:r>
    </w:p>
    <w:p>
      <w:r>
        <w:t>Still, things kept happening to me, when I wanted them to. Well, the thing is - I didn’t really want them to. I would have some errant thought, and then it would come true. Not immediately, but maybe, like, the next day, or - a week from then. Once, I was thinking about how nice it would be to have a new dress, and one of my eyelashes happened to fall on a piece of paper I was holding, and a little gust of wind blew it away. Then the new dress came in the mail. I don’t even know who sent it to me! Anyway, when I was about 9, Samantha… Samantha said something in mean to me in class one day and then…Stella looked up from under her lashes, and I could see she was weighing the odds of saying whatever it was that she was going to say: “She died.” Against my will, my mouth opened like a guppy. “But you didn’t mean to,” I said, finding myself assuring her. The villain. But was she really the villain? She was just a kid who had made a wish. I found myself remembering countless times I had wished someone would die without really wanting them to. “Yes!” she said, thankful for my words, seizing them. “I didn’t mean to make it happen. You know I didn’t. I had been playing in the playground after she said the mean thing - it was something about my pig tail holders, how they were only raspberries - not as good as her strawberry ones. And I knew it was true. Apples are not as good as strawberries. I nodded, accepting this definitive judgement without question. In those days - our playground had a lot of dandelions. You know - those flowers that get all blown about by the wind. I used to like to blow them and try to catch them in circles, try to go into the circles they made. But this time I was thinking about the mean thing that Samantha said, and, I suppose, I mean I…”</w:t>
      </w:r>
    </w:p>
    <w:p>
      <w:r>
        <w:t>Page 7</w:t>
      </w:r>
    </w:p>
    <w:p>
      <w:r>
        <w:t>She trailed off. The next day I came to school, and everything was decorated with strawberries. The blackboard - there were paper strawberries hanging in the air. And at her desk, right where she always sat, there was her mom - crying, and trying to give everyone strawberries on this silver platter that she had. But no one wanted to take one, and everyone was huddled on the other side of the room. One of her friends went over and took a strawberry, and she was crying, and Samantha’s mom patted her on the head…” “And anyway, that was the last time I made a wish.” I looked across from her, into her wide eyes. Tiny clumps of mascara clung to some of the lashes, and a little glob had fallen into the wrinkle beside her eyes. Wide and shining eyes, slightly wet, a single tear might have fallen. I couldn’t be sure. And in that moment, I forgave her. In that moment, I could see her: coming into school that day, seeing the strawberries on that silver platter. Knowing what it meant. I had never been responsible for someone’s death. Not on accident, not on purpose. Guilt - what it does to people. How could she be blamed for any of her decisions after that. “I’ve always been really careful since then. Because sometimes people wish things without really trying to. But that was the last time I wished something consciously.</w:t>
      </w:r>
    </w:p>
    <w:p>
      <w:r>
        <w:t>Page 8</w:t>
      </w:r>
    </w:p>
    <w:p>
      <w:r>
        <w:t>“So,” I asked, speaking very calmly all of a sudden. “How did you go about kidnapping me? Did you wish yourself to my house. Did you wish for the accident?” I asked, suddenly, my breath stopping short. She caught me before I could begin to imagine what that would mean. “No, no. Nothing like that. I just, I don’t know” she looked up shly, twisting a tendril of her hair between two fingers. “Wanted to see you.” I didn’t think it would be any harm. If I just saw you. Ok, so you read the twilight books, and that made you want to meet me.” “No.” She said, shyly. “I’m…not a very good reader.” Was I supposed to feel bad for her - offer to tutor her? Surely I wasn’t supposed to find this embarrassing fact endearing. Right? “Ok so you didn’t read the twilight books. Then…how did you find out about me?” Well, after Samantha, um, passed away, I promised myself not to make any more wishes. By this time I was kind of nervous around birthday candles, and birthday cakes. I told my parents I was afraid of fire, so they just gave me paper candles. But I didn’t even pretend to blow them out. But I had to be careful. Like, for example, I was reading Narnia, and I thought wistfully that if only it would snow.. And the next day it was snowing like crazy, but just in my town. And it was the middle of July. People thought it was crazy, but apparently there’s a condition where it will sometimes snow in the summer. (Or at least there is</w:t>
      </w:r>
    </w:p>
    <w:p>
      <w:r>
        <w:t>Page 9</w:t>
      </w:r>
    </w:p>
    <w:p>
      <w:r>
        <w:t>now). A lot of rumors started then - about military bases and such But I didn’t pay attention to them. Because I knew. Well, at least I thought I knew, what had made the snow happen.” I didn’t say anything, so she continued. “Anyway, I kept my promise as best as I could - all through high school. I went to a shitty college, even though I know I could’ve wished myself into Dartmouth if I’d wanted to. But by this point, I didn’t even want to go to Dartmouth. I just wished Samantha’s parents didn’t look so…lonely…at my high school reunion. And then of course they didn’t, but it was just cause their long lost grandchild happened to be one of the attendees of the reunion. And then they won a million pounds on an English game show. But anyway, you get the point. I just wanted my life to be normal. Sometimes I even wanted things to stop going my way all the time. Cause I never got to feel like I earned anything. But then my friend Gemma dragged me to see the Twilight movie. And I just fell in love with the story. I mean, Bella was so normal, wasn’t she? I mean, at least before she turned into a vampire. She was always complaining about stuff - it was always raining, and she didn’t like any of her friends. (I kind of like the rain). And I wanted to be just like her. Have a normal life and stuff. And then there you were. Perfect and brilliant, and…” She looked up finally, glanced, and looked deeply into my eyes. It was uncomfortable, having her look into my eyes like that, but I didn’t glance away. If cursed eye contact was my penance for getting her to finish her story, I would take it. “Anyway, I hadn’t made a wish in about seven years at that point. But I marched into Ralphs straight from the movie theater and got one of those mini cupcakes, that come in packs of 12. I had never tried</w:t>
      </w:r>
    </w:p>
    <w:p>
      <w:r>
        <w:t>Page 10</w:t>
      </w:r>
    </w:p>
    <w:p>
      <w:r>
        <w:t>to do it, before, you see. You see, I didn’t know if it would work if I didn’t eat the whole cake. And I wasn’t really hungry that day - I had had so many snacks in the movie theater (doritos)” “So you wished you could find me,” I said, finishing her story for her. “And then, there I was.” She nodded. “I wondered why I so often felt drawn to visit that cafe. I mean, it’s not even really close to where I live. And the coffee is not very good. Is it near where you live?” She nodded again. “Sorry. She said. I didn’t mean to make-you-goout-of-your-way,” she finished the sentence in a rush. “I don’t…really know how it works. Well anyway,” she continued. “It worked better than I had expected, and I just kept running into you. I wasn’t going to do anything, I just liked seeing you. The way you always get shyly out of your car, and look around to make sure no one’s watching. And you’re always laughing at things. Stuff that’s not even really funny,” she said, bemused. “But then…the accident happened, and you were already in my car. I just…I don’t know…” she looked shyly down, staring unthinking, at the undrunk tea cup in her hand. “I thought it would be nice to talk to you too?” “Why didn’t you just talk to me on our ride to the hospital?” I said, anger flaring in me again, very suddenly. “Look, here’s the thing,” she said, carrying on in a rush, still looking down. “I don’t think people really understand you,” she said. “Not really anyway. They just see you as this movie character. I know you’re not Edward. You’re not a vampire. You’re not ridiculously good-looking, you’re not fast or strong. Or really that talented even - you’re just - a normal person.” “Welll,” I said hastily, I mean, I’m not exactly bad looking,” a bit annoyed all of a sudden. “I mean, look at you. You’re not…” and then</w:t>
      </w:r>
    </w:p>
    <w:p>
      <w:r>
        <w:t>Page 11</w:t>
      </w:r>
    </w:p>
    <w:p>
      <w:r>
        <w:t>stopped myself short She ignored my interjection. “But most people - most girls (she said the word disdainfully) - they don’t really get you.” She said. You’re just - you’re not like the other boys” she finished kind of lamely, ripping off two of her fingernails as she said this. It was really quite disgustingly, actually. She flicked them to the other side of the table without thinking and I shifted my weight to avoid them. “Why - why haven’t you told anyone about this” I asked, trying to retain a grasp on the situation - the anger I had felt only moments earlier “I have,” she said, (looking up, her eyes tear stained once again. But for once I didn’t notice. I wanted to hear the answer to my question) a single tear rolling down her cheek. She brushed it away as it was getting an eyelash in her eye. “They just - they never believe me. One person did, once.” She said, looking away. “Or at least, I thought he did. But…(?)” I don’t know - everytime I try to prove it - something goes wrong. … or I can’t think of anything to wish for” “I don’t know.” She said. Her eyes cast down. It was - to say the least - infuriating. If she really did have this power as she said she did, then why oh why hadn’t she studied it. Why wasn’t she in four point restraints in some specialized research lab in switzerland to study the phenomenon. And here she was, so utterly useless, at describing this mysterious power she seemed to posess, and yet, so capable. Because if what she was saying was true,</w:t>
      </w:r>
    </w:p>
    <w:p>
      <w:r>
        <w:t>Page 12</w:t>
      </w:r>
    </w:p>
    <w:p>
      <w:r>
        <w:t>then she could do amazing things. There had to be something wrong here. There had to be more than she was telling me. Cause if it was true. That she had this power, that she could do those “Prove it,” I said suddenly, my eyes shining with excitement. Stella “Prove it,” he said, suddenly, his eyes shining with excitement. “I don’t…” I started to say, and then - it happened. He took my hand in his. It was a little rough - not the loving caress I’d expected from such long, slender fingers - but still - a touch. My hand felt electric, and I knew, from his expression, that he felt the same. His eyes were shining with excitement and… “Oh, Edward,” I said then. In something like a low hiss, or a soft purr. “What?” he asked, Stupid. How did that come out of my mouth. So shocked and embarrassed that I dropped his hand, and then had to pick it up again from the table. Thank goodness it was limp. “You know my name’s not Edward,” he said, a bit too soothingly. He was looking at me, for the first time, like perhaps I was a bit mad. Why had I said that? In the moment, it just slipped out of my mouth.</w:t>
      </w:r>
    </w:p>
    <w:p>
      <w:r>
        <w:t>Page 13</w:t>
      </w:r>
    </w:p>
    <w:p>
      <w:r>
        <w:t>Looking at me with a mildly concerned expression. Not concern! Where were those shining dark eyes of his? I wanted them back! “I know,” I said stupidly. “That was…just a movie, Bella,” in a very slow and patronizing voice. But then he clapped his hand to his mouth. “Prove it,” he said again, waving away what had just happened with a careless wave of his hand. “I can’t it - doesn’t work like that,” I lied, making up excuses. This wish thing, well, it kind of scared me. And I’d made a vow to myself never to use them again - not since Samantha, and I’d kept it, well, except for the tiny insignificant wish of meeting him. And that didn’t really count at all, I told myself. My powers scared me and I didn’t want to use them in front of other people - especially not this near perfect being. “Just…wish something…” “Anything. Here! On sudden inspiration, he grabbed my hand back from where it had fallen. “I’ll…help you.” He said, and his eyes were a perfect blue, and his tone was musical all of a sudden. “No, no, it doesn’t work like that.” I protested again, but this time my voice was a little more melty than I wanted it to be, and it sounded like melted butter at the end. “There has to be - you know, an eyelash, or - a birthday cake - or - a shooting star I said, grasping at straws to try to make him understood.</w:t>
      </w:r>
    </w:p>
    <w:p>
      <w:r>
        <w:t>Page 14</w:t>
      </w:r>
    </w:p>
    <w:p>
      <w:r>
        <w:t>“Oh, he nodded sagely, and now was pensive. Then he plucked one of his eyelashes from his eye. When I saw what he was doing - what he had already done - my hand moved up instinctively to stop him. But it was too late. The damage was done. That would be one less eyelash on this perfect man, and it was all my fault. I thought we could at least have a short funeral for the lash, but I wish…this, I wish..that, My god, I wish the waitress would come take our fucking plates away and bring us the check. “Ha!” I let out a laugh, and with my snort, the lash flew away, across the table It really hadn’t been a very good wish. And I was satisfied that it really wouldn’t prove anything. But coincidence or not, the waitress did happen to come at that second, a little flustered, with many dishes already in her hands. , hurrying along, to collect our plates and leave the check on our table. Robert Pattinson paid it without even thinking - swiftly pulling out a glossy card from his coat pocket, and handing it to her before</w:t>
      </w:r>
    </w:p>
    <w:p>
      <w:r>
        <w:t>Page 15</w:t>
      </w:r>
    </w:p>
    <w:p>
      <w:r>
        <w:t>she had a chance to walk away. However, he did not make eye contact with the waitress, who was now goggling at him trying to remember something. In fact, his eyes stayed trained on me as he passed her the card. “Oh come on!” he said. “That doesn’t prove anything!” and he raised his hand to pull out another lash “No!” this time I was quicker than him. I would not let him defile his perfect million dollar face. I caught his hand in the air, marveling at the electric pulse that seemed to emanate when I touched it. “Wait. We can get a birthday cake or something.” “Fine.” He snapped. “But I have about a million of these,” he said. Pointing at the rest of his lashes. A stupid gesture, really. Robert looked first at the check, that had already been paid, and then at the waitress, still goggling at him. Any moment now, she would figure out where she knew him from - not an old high school friend… “Let’s go.” He said, taking my hand. I didn’t know if he wanted to make sure I stayed with him (this was hardly necessary, as I tried to remember. I had been the one to kidnap him, hadn’t I?), or just trying to hurry the process along. Regardless, it sent chills down my spine, and I couldn’t take much more than a solitary breath before getting up to follow him, being pulled out of my chair, more precisely. Outside, it was raining, somehow. It rainRain was pattering against the empty spaces in the parking lot, and we could scarcely make it back to the car before getting soaked, head to toe. As it happened/strangely enough, he was hurrying towards the drivers side of the car “Oh, right.” He snapped, when he saw that I had they key, still, in</w:t>
      </w:r>
    </w:p>
    <w:p>
      <w:r>
        <w:t>Page 16</w:t>
      </w:r>
    </w:p>
    <w:p>
      <w:r>
        <w:t>my hand. And he let out a long breath, and jogged a half lap around the car. For the first time, I felt powerful in a good way, getting into the drivers seat, turning the key, and pulling at the clutch. There was a long stretch of highway without any supermarkets. Robert did not put his seat belt on this time and seemed too agitated to sit very still. He kept pointing at things he thought could be supermarkets, and then falling, dejected, back into his seat with a muttered “oh.” It was probably on account of all this rain that he couldn’t see properly. What had been a light drizzle as we pulled out of the parking lot was now spattering fairly frequently on the windshield. I sat forward in my seat, struggling to see through the dense (jets of torrential rain). At last we were in the car with the heater turned on high, splish splashing at a moderate pace back down the highway. Our hands met on the dial for the heater and he guffawed. He was in quite good spirits now, and almost everything set him off into peals of easy laughter. “Here, I’ll hold your hand again,” he said. “You’ll like that, won’t you.” And he took the hand that wasn’t gripping the steering wheel and cradled it in both of his, rubbing it absentmindedly to complement the warm air now bursting out of both vents. It was all I could do not to burst. “Ralph’s!” he said, finally, and when I didn’t say anything immediately, too focused on looking out the window to make sure the other cars knew it was, in fact, raining, and that they should be extra careful, he tapped on his window with two, long fingers for extra emphasis. Like a guinea pig trying to get out of its cage I thought madly for a second.</w:t>
      </w:r>
    </w:p>
    <w:p>
      <w:r>
        <w:t>Page 17</w:t>
      </w:r>
    </w:p>
    <w:p>
      <w:r>
        <w:t>His insistence had almost made me miss the turn, and I swung into the parking lot a little fast, making a torrent of water shoot up under our squealing wheels. “Jee-sus” he exhaled, his eyes wide for a second. But he had the door open almost as soon as I slid into one of the free spaces and was almost running through the sliding glass doors. I had to smile at his excitement. It was just like him, really. (In all the interviews, he had always been quite an excitable person) Finally we got to the cupcake aisle and he spent a moment inspecting each of the packages. Finally, he selected a large 24 pack of birthday cake flavored - the whole shebang - yellow body, white icing, and pink and purple sprinkles adorning its surface, even if they had skimped on the sprinkles a little. “Just in case,” he muttered he was saying, as though I couldn’t hear him. We went through the self checkout, and he scanned it and then hit himself in the face. “Birthday candles!” he cried, and barreled down the home goods aisle without me, his long black shiny coat billowing behind him. I didn’t know if I was supposed to follow him, but he was going so fast that I wasn’t sure I could catch him even if I wanted to. I contented myself by resting my elbow against the glass of the self checkout. Edward would be back soon. He’d pull out his shiny card and… Ah, but why shouldn’t I pay. He was probably always paying for things. And wouldn’t it have been nice if I had snatched the card out of his hand at the reel inn? A lady paying for him. I fumbled for the few dollar bills I had in my pockets, then shoved it into the machine. It made a satisfying beeping sound, and spit out a receipt. I put the cupcakes in one of their ugly plastic bags. It took me a moment to unstick (the two sides from each other). I had to rub one with my thumb, while keeping the other one still.</w:t>
      </w:r>
    </w:p>
    <w:p>
      <w:r>
        <w:t>Page 18</w:t>
      </w:r>
    </w:p>
    <w:p>
      <w:r>
        <w:t>A muffled, tinny voice reverberated out of the several (low waulity) speakers. (That normally said things like “clean up on aisle.. Or lost children to find their parents.) “Flood Warning.” It said. Please stay put. Do not travel unless absolutely necessary.” What? How could this be possible. I glanced outside to see a seven mile wind. Even now, as I watched, a tree was Palm fronds were falling from a tree that stood towering over the parking lot. One of them landed a few feet from where my car was parked. Edward returned with the birthday candles and a small box of matches that opened like a drawer. “But…we need to leave,” he said, his voice breaking, like that of a small childs. “No. Absolutely not.” Said the guard, who was wearing a shiny black suit, and a ratty black beanie. He put his hand up to stop Edward in his tracks, though my man was about a foot taller than him, and his shoulders about ten times as broad. “Wait a second,” said the guard…”You’re that Cullen guy. My daughter’s always talking about you. I seen you on the TV, why, it was just last week, I think.” The guard seemed content in having recognized Edward. He stood there, his arms now folded over his chest, looking somewhat proud of himself. Edward shrank into himself in that moment. It was like all his limbs were compressing and his face hastily shifted to a frown. “Oh no, that’s not.” But he didn’t bother to finish his sentence. He just sort of slunk off down one of the aisles, I trailing him. “Oh, this is not good.” He said, “not good at all.” He finished. He started pacing up the aisle with all the chips. And graham crackers.</w:t>
      </w:r>
    </w:p>
    <w:p>
      <w:r>
        <w:t>Page 19</w:t>
      </w:r>
    </w:p>
    <w:p>
      <w:r>
        <w:t>We passed some juice boxes etc. We sat down on the floor. His long hair grazed the healthy apple juices. “Organic, only a little bit of sugar,” they said, proudly. He unclasped the plastic enclosure with a nasty shriek, and silently grasped one of the yellow cupcakes and placed it between us on the dusty linoleum. “Now,” he said, looking up at me, his eyes shining as they had in the fish shop. “Make a wish.” Chapter Seven This moment was perfect. The fire, burning between us, lighting his face in a rosy glow. I didn’t mind that the floor was hard beneath us. Outside, the rain pounded on the glass door, and I felt just right, sitting here, with him, on the floor. I wished that our knees would touch and he scooted closer, his eyes transfixed on, intermittently, the fire, and my face. Waiting for my wish. At least he said, sort of frustrated. “What did you wish for?” “I wished…” I couldn’t say it. It was too shameful. The wish hadn’t even been a conscious one. “Yes?” he prompted. “I wished for…for our knees to touch,” I said, and I knew my face was a brilliant shade of red. He smacked his face again. It was the second time in an hour. Would it leave a bruise? “Right, of course,” he said. “And me with my unconscious movements.” “Alright, let’s wish for something better now, shall we?” he said. He</w:t>
      </w:r>
    </w:p>
    <w:p>
      <w:r>
        <w:t>Page 20</w:t>
      </w:r>
    </w:p>
    <w:p>
      <w:r>
        <w:t>looked so happy there, his face pink and rosy in the glow of the fire. “I wish this moment would never end,” I said aloud. He galked at me, open-mouthed. “This moment?” he shrieked. “We’re in a grocery store that we can’t leave. It’s pouring buckets outside. And we can’t even leave. Why would you not want this moment to end? “Oh.” He said. “Oh right,” understanding dawning on him. “Because you’re in love with me, is that it?” he shouted, accusingly. I didn’t know what to say. “Yeah,” I said. He looked pensive, then, his face was all lit up and thinky. “Ok.” He said. “Ok.” He said again. Clearly, he was thinking very hard about something. “So you don’t want to leave this store.” “Fine.” He said. “We’ll stay here for a little while, until it stops raining. But in the meantime, can I make some wishes?” he asked, (delightedly, like a child of about four). “Hmm, ok.” What do you want?” “Well,” he started, “I mean it’s not that I really want anything. I already have fame. And money. And the admiration of pretty much every girl there is.” He said, looking to the side. “But,” he said defiantly. “I can still want things. I mean, I am human after all.” Absentmindedly, he pulled one of the juice boxes down from the shelf and started ma. It thunked into each of his hands, one by one. “But I think, if people really knew me. They wouldn’t like me. Like, not at all. Because I’m not very likeable.” He detached the plastic straw on the back side of the box, wrapped</w:t>
      </w:r>
    </w:p>
    <w:p>
      <w:r>
        <w:t>Page 21</w:t>
      </w:r>
    </w:p>
    <w:p>
      <w:r>
        <w:t>in clear film. “To be…hated…despised - that’s what I want. I want to walk down the street and have people’s heads turn, but not because I’m a famous movie star, but because I’m so…disgusting.” “I dont know”. He looked up again. “There’s something about it…, he said, turning the straw over in his hands.” So…you want me to wish…for…people to stop liking you?” even saying the words out loud - they didn’t really make sense together. “Yeah.” He said, his voice low, his eyes cast down. “Oh…ok…” I said, slowly. Certainly, this was not a hard wish to make. It wouldn’t kill anyone. I don’t think anyone would even notice the difference . Because there would be no physical evidence to show it. His eyes raised a tiny fraction of an inch, and he grabbed both of my hands, pulling them towards him. And lowered his eyes again. This time, I lit the candle and stuck it into the miniature birthday cake. I sighed and set it down on the floor between us. “I wish,” I said, my voice coming out thick and bleary, like I’d just woken from being asleep. “I wish robert pattinson was…disliked…,” I said, finally, and gave him a look. There was a great gust of wind from the door, which was now permanently open - a palm frond had fallen close to one of the sensors, and none of the guards had yet been brave enough to haul it away. It was hailing outside. The wind had blown the candle out. Smoke wafted away from the candle that was now extinguished. He dropped my hands, now that the wish had been made. “Thank you.” He said, a smile playing at his lips.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